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EWC 2026 Fantasy Selection Guide</w:t>
      </w:r>
    </w:p>
    <w:p>
      <w:r>
        <w:t>Guide snapshot: 16 TI 2026 qualified teams, 1570 player-map rows, compact database updated on 2026-08-11.</w:t>
      </w:r>
    </w:p>
    <w:p>
      <w:pPr>
        <w:pStyle w:val="Heading1"/>
      </w:pPr>
      <w:r>
        <w:t>How to read this guide</w:t>
      </w:r>
    </w:p>
    <w:p>
      <w:pPr>
        <w:pStyle w:val="ListBullet"/>
      </w:pPr>
      <w:r>
        <w:t>Start with the single-stat tables. For fantasy shortlists, p75 is usually more informative than the mean.</w:t>
      </w:r>
    </w:p>
    <w:p>
      <w:pPr>
        <w:pStyle w:val="ListBullet"/>
      </w:pPr>
      <w:r>
        <w:t>Then look at stat combinations with all multipliers fixed at 1.0.</w:t>
      </w:r>
    </w:p>
    <w:p>
      <w:pPr>
        <w:pStyle w:val="ListBullet"/>
      </w:pPr>
      <w:r>
        <w:t>Only after that should you choose exact teams and player combinations for your current profile.</w:t>
      </w:r>
    </w:p>
    <w:p>
      <w:pPr>
        <w:pStyle w:val="ListBullet"/>
      </w:pPr>
      <w:r>
        <w:t>Support stats are part of the default analysis as well; utility-heavy support metrics simply deserve a bit more context when interpreted.</w:t>
      </w:r>
    </w:p>
    <w:p>
      <w:pPr>
        <w:pStyle w:val="Heading1"/>
      </w:pPr>
      <w:r>
        <w:t>Core Pair</w:t>
      </w:r>
    </w:p>
    <w:p>
      <w:pPr>
        <w:pStyle w:val="Heading2"/>
      </w:pPr>
      <w:r>
        <w:t>2.1 Single-stat ranking (x1.0)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</w:t>
            </w:r>
          </w:p>
        </w:tc>
        <w:tc>
          <w:tcPr>
            <w:tcW w:type="dxa" w:w="1234"/>
          </w:tcPr>
          <w:p>
            <w:r>
              <w:t>Color</w:t>
            </w:r>
          </w:p>
        </w:tc>
        <w:tc>
          <w:tcPr>
            <w:tcW w:type="dxa" w:w="1234"/>
          </w:tcPr>
          <w:p>
            <w:r>
              <w:t>P75 x1</w:t>
            </w:r>
          </w:p>
        </w:tc>
        <w:tc>
          <w:tcPr>
            <w:tcW w:type="dxa" w:w="1234"/>
          </w:tcPr>
          <w:p>
            <w:r>
              <w:t>Avg x1</w:t>
            </w:r>
          </w:p>
        </w:tc>
        <w:tc>
          <w:tcPr>
            <w:tcW w:type="dxa" w:w="1234"/>
          </w:tcPr>
          <w:p>
            <w:r>
              <w:t>Max x1</w:t>
            </w:r>
          </w:p>
        </w:tc>
        <w:tc>
          <w:tcPr>
            <w:tcW w:type="dxa" w:w="1234"/>
          </w:tcPr>
          <w:p>
            <w:r>
              <w:t>Trust</w:t>
            </w:r>
          </w:p>
        </w:tc>
        <w:tc>
          <w:tcPr>
            <w:tcW w:type="dxa" w:w="1234"/>
          </w:tcPr>
          <w:p>
            <w:r>
              <w:t>Best of class</w:t>
            </w:r>
          </w:p>
        </w:tc>
      </w:tr>
      <w:tr>
        <w:tc>
          <w:tcPr>
            <w:tcW w:type="dxa" w:w="1234"/>
          </w:tcPr>
          <w:p>
            <w:r>
              <w:t>creep score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1645.50</w:t>
            </w:r>
          </w:p>
        </w:tc>
        <w:tc>
          <w:tcPr>
            <w:tcW w:type="dxa" w:w="1234"/>
          </w:tcPr>
          <w:p>
            <w:r>
              <w:t>1404.40</w:t>
            </w:r>
          </w:p>
        </w:tc>
        <w:tc>
          <w:tcPr>
            <w:tcW w:type="dxa" w:w="1234"/>
          </w:tcPr>
          <w:p>
            <w:r>
              <w:t>2946.00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Fayde, Ghost [GL]</w:t>
              <w:br/>
              <w:t>Ame, Xxs [XG]</w:t>
              <w:br/>
              <w:t>DM, watson [TY]</w:t>
            </w:r>
          </w:p>
        </w:tc>
      </w:tr>
      <w:tr>
        <w:tc>
          <w:tcPr>
            <w:tcW w:type="dxa" w:w="1234"/>
          </w:tcPr>
          <w:p>
            <w:r>
              <w:t>deaths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1560.00</w:t>
            </w:r>
          </w:p>
        </w:tc>
        <w:tc>
          <w:tcPr>
            <w:tcW w:type="dxa" w:w="1234"/>
          </w:tcPr>
          <w:p>
            <w:r>
              <w:t>1241.92</w:t>
            </w:r>
          </w:p>
        </w:tc>
        <w:tc>
          <w:tcPr>
            <w:tcW w:type="dxa" w:w="1234"/>
          </w:tcPr>
          <w:p>
            <w:r>
              <w:t>1950.00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DM, watson [TY]</w:t>
              <w:br/>
              <w:t>Ws, Nightfall [AUR]</w:t>
              <w:br/>
              <w:t>Satanic, Noticed [PV]</w:t>
            </w:r>
          </w:p>
        </w:tc>
      </w:tr>
      <w:tr>
        <w:tc>
          <w:tcPr>
            <w:tcW w:type="dxa" w:w="1234"/>
          </w:tcPr>
          <w:p>
            <w:r>
              <w:t>gpm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1495.00</w:t>
            </w:r>
          </w:p>
        </w:tc>
        <w:tc>
          <w:tcPr>
            <w:tcW w:type="dxa" w:w="1234"/>
          </w:tcPr>
          <w:p>
            <w:r>
              <w:t>1352.59</w:t>
            </w:r>
          </w:p>
        </w:tc>
        <w:tc>
          <w:tcPr>
            <w:tcW w:type="dxa" w:w="1234"/>
          </w:tcPr>
          <w:p>
            <w:r>
              <w:t>1792.00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SumaiL, Davai [NGX]</w:t>
              <w:br/>
              <w:t>Wisper, Yuma [LGD]</w:t>
              <w:br/>
              <w:t>Satanic, Noticed [PV]</w:t>
            </w:r>
          </w:p>
        </w:tc>
      </w:tr>
      <w:tr>
        <w:tc>
          <w:tcPr>
            <w:tcW w:type="dxa" w:w="1234"/>
          </w:tcPr>
          <w:p>
            <w:r>
              <w:t>teamfight participation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1464.15</w:t>
            </w:r>
          </w:p>
        </w:tc>
        <w:tc>
          <w:tcPr>
            <w:tcW w:type="dxa" w:w="1234"/>
          </w:tcPr>
          <w:p>
            <w:r>
              <w:t>1298.73</w:t>
            </w:r>
          </w:p>
        </w:tc>
        <w:tc>
          <w:tcPr>
            <w:tcW w:type="dxa" w:w="1234"/>
          </w:tcPr>
          <w:p>
            <w:r>
              <w:t>1866.55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Natsumi, Raven [OG]</w:t>
              <w:br/>
              <w:t>Ace, m1CKe [TL]</w:t>
              <w:br/>
              <w:t>SumaiL, Davai [NGX]</w:t>
            </w:r>
          </w:p>
        </w:tc>
      </w:tr>
      <w:tr>
        <w:tc>
          <w:tcPr>
            <w:tcW w:type="dxa" w:w="1234"/>
          </w:tcPr>
          <w:p>
            <w:r>
              <w:t>camps stacked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936.00</w:t>
            </w:r>
          </w:p>
        </w:tc>
        <w:tc>
          <w:tcPr>
            <w:tcW w:type="dxa" w:w="1234"/>
          </w:tcPr>
          <w:p>
            <w:r>
              <w:t>697.37</w:t>
            </w:r>
          </w:p>
        </w:tc>
        <w:tc>
          <w:tcPr>
            <w:tcW w:type="dxa" w:w="1234"/>
          </w:tcPr>
          <w:p>
            <w:r>
              <w:t>2340.00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Ace, m1CKe [TL]</w:t>
              <w:br/>
              <w:t>Pure, 33 [1W]</w:t>
              <w:br/>
              <w:t>Wisper, Yuma [LGD]</w:t>
            </w:r>
          </w:p>
        </w:tc>
      </w:tr>
      <w:tr>
        <w:tc>
          <w:tcPr>
            <w:tcW w:type="dxa" w:w="1234"/>
          </w:tcPr>
          <w:p>
            <w:r>
              <w:t>kills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909.50</w:t>
            </w:r>
          </w:p>
        </w:tc>
        <w:tc>
          <w:tcPr>
            <w:tcW w:type="dxa" w:w="1234"/>
          </w:tcPr>
          <w:p>
            <w:r>
              <w:t>712.45</w:t>
            </w:r>
          </w:p>
        </w:tc>
        <w:tc>
          <w:tcPr>
            <w:tcW w:type="dxa" w:w="1234"/>
          </w:tcPr>
          <w:p>
            <w:r>
              <w:t>2247.00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Fayde, Ghost [GL]</w:t>
              <w:br/>
              <w:t>Yatoro, Collapse [TS]</w:t>
              <w:br/>
              <w:t>Satanic, Noticed [PV]</w:t>
            </w:r>
          </w:p>
        </w:tc>
      </w:tr>
      <w:tr>
        <w:tc>
          <w:tcPr>
            <w:tcW w:type="dxa" w:w="1234"/>
          </w:tcPr>
          <w:p>
            <w:r>
              <w:t>runes grabbed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634.50</w:t>
            </w:r>
          </w:p>
        </w:tc>
        <w:tc>
          <w:tcPr>
            <w:tcW w:type="dxa" w:w="1234"/>
          </w:tcPr>
          <w:p>
            <w:r>
              <w:t>462.09</w:t>
            </w:r>
          </w:p>
        </w:tc>
        <w:tc>
          <w:tcPr>
            <w:tcW w:type="dxa" w:w="1234"/>
          </w:tcPr>
          <w:p>
            <w:r>
              <w:t>1339.50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Fayde, Ghost [GL]</w:t>
              <w:br/>
              <w:t>Pure, 33 [1W]</w:t>
              <w:br/>
              <w:t>SumaiL, Davai [NGX]</w:t>
            </w:r>
          </w:p>
        </w:tc>
      </w:tr>
      <w:tr>
        <w:tc>
          <w:tcPr>
            <w:tcW w:type="dxa" w:w="1234"/>
          </w:tcPr>
          <w:p>
            <w:r>
              <w:t>roshan kills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586.00</w:t>
            </w:r>
          </w:p>
        </w:tc>
        <w:tc>
          <w:tcPr>
            <w:tcW w:type="dxa" w:w="1234"/>
          </w:tcPr>
          <w:p>
            <w:r>
              <w:t>539.58</w:t>
            </w:r>
          </w:p>
        </w:tc>
        <w:tc>
          <w:tcPr>
            <w:tcW w:type="dxa" w:w="1234"/>
          </w:tcPr>
          <w:p>
            <w:r>
              <w:t>2344.00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skiter, ATF [FLC]</w:t>
              <w:br/>
              <w:t>MieRo, Kiritych~ [BBY]</w:t>
              <w:br/>
              <w:t>Bach, shiro [VG]</w:t>
            </w:r>
          </w:p>
        </w:tc>
      </w:tr>
      <w:tr>
        <w:tc>
          <w:tcPr>
            <w:tcW w:type="dxa" w:w="1234"/>
          </w:tcPr>
          <w:p>
            <w:r>
              <w:t>courier kills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351.50</w:t>
            </w:r>
          </w:p>
        </w:tc>
        <w:tc>
          <w:tcPr>
            <w:tcW w:type="dxa" w:w="1234"/>
          </w:tcPr>
          <w:p>
            <w:r>
              <w:t>184.45</w:t>
            </w:r>
          </w:p>
        </w:tc>
        <w:tc>
          <w:tcPr>
            <w:tcW w:type="dxa" w:w="1234"/>
          </w:tcPr>
          <w:p>
            <w:r>
              <w:t>1054.50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SumaiL, Davai [NGX]</w:t>
              <w:br/>
              <w:t>DM, watson [TY]</w:t>
              <w:br/>
              <w:t>Pure, 33 [1W]</w:t>
            </w:r>
          </w:p>
        </w:tc>
      </w:tr>
      <w:tr>
        <w:tc>
          <w:tcPr>
            <w:tcW w:type="dxa" w:w="1234"/>
          </w:tcPr>
          <w:p>
            <w:r>
              <w:t>stuns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346.97</w:t>
            </w:r>
          </w:p>
        </w:tc>
        <w:tc>
          <w:tcPr>
            <w:tcW w:type="dxa" w:w="1234"/>
          </w:tcPr>
          <w:p>
            <w:r>
              <w:t>252.20</w:t>
            </w:r>
          </w:p>
        </w:tc>
        <w:tc>
          <w:tcPr>
            <w:tcW w:type="dxa" w:w="1234"/>
          </w:tcPr>
          <w:p>
            <w:r>
              <w:t>1387.90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Yatoro, Collapse [TS]</w:t>
              <w:br/>
              <w:t>SumaiL, Davai [NGX]</w:t>
              <w:br/>
              <w:t>Ws, Nightfall [AUR]</w:t>
            </w:r>
          </w:p>
        </w:tc>
      </w:tr>
      <w:tr>
        <w:tc>
          <w:tcPr>
            <w:tcW w:type="dxa" w:w="1234"/>
          </w:tcPr>
          <w:p>
            <w:r>
              <w:t>lotus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264.00</w:t>
            </w:r>
          </w:p>
        </w:tc>
        <w:tc>
          <w:tcPr>
            <w:tcW w:type="dxa" w:w="1234"/>
          </w:tcPr>
          <w:p>
            <w:r>
              <w:t>220.44</w:t>
            </w:r>
          </w:p>
        </w:tc>
        <w:tc>
          <w:tcPr>
            <w:tcW w:type="dxa" w:w="1234"/>
          </w:tcPr>
          <w:p>
            <w:r>
              <w:t>792.00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Wisper, Yuma [LGD]</w:t>
              <w:br/>
              <w:t>Yatoro, Collapse [TS]</w:t>
              <w:br/>
              <w:t>Bach, shiro [VG]</w:t>
            </w:r>
          </w:p>
        </w:tc>
      </w:tr>
      <w:tr>
        <w:tc>
          <w:tcPr>
            <w:tcW w:type="dxa" w:w="1234"/>
          </w:tcPr>
          <w:p>
            <w:r>
              <w:t>tormentor kills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263.70</w:t>
            </w:r>
          </w:p>
        </w:tc>
        <w:tc>
          <w:tcPr>
            <w:tcW w:type="dxa" w:w="1234"/>
          </w:tcPr>
          <w:p>
            <w:r>
              <w:t>249.34</w:t>
            </w:r>
          </w:p>
        </w:tc>
        <w:tc>
          <w:tcPr>
            <w:tcW w:type="dxa" w:w="1234"/>
          </w:tcPr>
          <w:p>
            <w:r>
              <w:t>1054.80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Pure, 33 [1W]</w:t>
              <w:br/>
              <w:t>skiter, ATF [FLC]</w:t>
              <w:br/>
              <w:t>MieRo, Kiritych~ [BBY]</w:t>
            </w:r>
          </w:p>
        </w:tc>
      </w:tr>
      <w:tr>
        <w:tc>
          <w:tcPr>
            <w:tcW w:type="dxa" w:w="1234"/>
          </w:tcPr>
          <w:p>
            <w:r>
              <w:t>watchers taken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147.00</w:t>
            </w:r>
          </w:p>
        </w:tc>
        <w:tc>
          <w:tcPr>
            <w:tcW w:type="dxa" w:w="1234"/>
          </w:tcPr>
          <w:p>
            <w:r>
              <w:t>89.87</w:t>
            </w:r>
          </w:p>
        </w:tc>
        <w:tc>
          <w:tcPr>
            <w:tcW w:type="dxa" w:w="1234"/>
          </w:tcPr>
          <w:p>
            <w:r>
              <w:t>294.00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Wisper, Yuma [LGD]</w:t>
              <w:br/>
              <w:t>Ace, m1CKe [TL]</w:t>
              <w:br/>
              <w:t>Ame, Xxs [XG]</w:t>
            </w:r>
          </w:p>
        </w:tc>
      </w:tr>
      <w:tr>
        <w:tc>
          <w:tcPr>
            <w:tcW w:type="dxa" w:w="1234"/>
          </w:tcPr>
          <w:p>
            <w:r>
              <w:t>first blood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196.27</w:t>
            </w:r>
          </w:p>
        </w:tc>
        <w:tc>
          <w:tcPr>
            <w:tcW w:type="dxa" w:w="1234"/>
          </w:tcPr>
          <w:p>
            <w:r>
              <w:t>967.00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Wisper, Yuma [LGD]</w:t>
              <w:br/>
              <w:t>Ws, Nightfall [AUR]</w:t>
              <w:br/>
              <w:t>skiter, ATF [FLC]</w:t>
            </w:r>
          </w:p>
        </w:tc>
      </w:tr>
      <w:tr>
        <w:tc>
          <w:tcPr>
            <w:tcW w:type="dxa" w:w="1234"/>
          </w:tcPr>
          <w:p>
            <w:r>
              <w:t>smokes used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60.20</w:t>
            </w:r>
          </w:p>
        </w:tc>
        <w:tc>
          <w:tcPr>
            <w:tcW w:type="dxa" w:w="1234"/>
          </w:tcPr>
          <w:p>
            <w:r>
              <w:t>879.00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Bach, shiro [VG]</w:t>
              <w:br/>
              <w:t>Wisper, Yuma [LGD]</w:t>
              <w:br/>
              <w:t>Yatoro, Collapse [TS]</w:t>
            </w:r>
          </w:p>
        </w:tc>
      </w:tr>
      <w:tr>
        <w:tc>
          <w:tcPr>
            <w:tcW w:type="dxa" w:w="1234"/>
          </w:tcPr>
          <w:p>
            <w:r>
              <w:t>wards placed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15.35</w:t>
            </w:r>
          </w:p>
        </w:tc>
        <w:tc>
          <w:tcPr>
            <w:tcW w:type="dxa" w:w="1234"/>
          </w:tcPr>
          <w:p>
            <w:r>
              <w:t>175.50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Natsumi, Raven [OG]</w:t>
              <w:br/>
              <w:t>Fayde, Ghost [GL]</w:t>
              <w:br/>
              <w:t>Wisper, Yuma [LGD]</w:t>
            </w:r>
          </w:p>
        </w:tc>
      </w:tr>
    </w:tbl>
    <w:p>
      <w:pPr>
        <w:pStyle w:val="Heading2"/>
      </w:pPr>
      <w:r>
        <w:t>2.2 Best stat combinations (x1.0)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 combination</w:t>
            </w:r>
          </w:p>
        </w:tc>
        <w:tc>
          <w:tcPr>
            <w:tcW w:type="dxa" w:w="1728"/>
          </w:tcPr>
          <w:p>
            <w:r>
              <w:t>Stats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creep score + gpm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4579.83</w:t>
            </w:r>
          </w:p>
        </w:tc>
        <w:tc>
          <w:tcPr>
            <w:tcW w:type="dxa" w:w="1728"/>
          </w:tcPr>
          <w:p>
            <w:r>
              <w:t>4055.72</w:t>
            </w:r>
          </w:p>
        </w:tc>
        <w:tc>
          <w:tcPr>
            <w:tcW w:type="dxa" w:w="1728"/>
          </w:tcPr>
          <w:p>
            <w:r>
              <w:t>6219.74</w:t>
            </w:r>
          </w:p>
        </w:tc>
      </w:tr>
      <w:tr>
        <w:tc>
          <w:tcPr>
            <w:tcW w:type="dxa" w:w="1728"/>
          </w:tcPr>
          <w:p>
            <w:r>
              <w:t>deaths + gpm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4427.90</w:t>
            </w:r>
          </w:p>
        </w:tc>
        <w:tc>
          <w:tcPr>
            <w:tcW w:type="dxa" w:w="1728"/>
          </w:tcPr>
          <w:p>
            <w:r>
              <w:t>3893.24</w:t>
            </w:r>
          </w:p>
        </w:tc>
        <w:tc>
          <w:tcPr>
            <w:tcW w:type="dxa" w:w="1728"/>
          </w:tcPr>
          <w:p>
            <w:r>
              <w:t>4987.30</w:t>
            </w:r>
          </w:p>
        </w:tc>
      </w:tr>
      <w:tr>
        <w:tc>
          <w:tcPr>
            <w:tcW w:type="dxa" w:w="1728"/>
          </w:tcPr>
          <w:p>
            <w:r>
              <w:t>creep score + deaths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4425.65</w:t>
            </w:r>
          </w:p>
        </w:tc>
        <w:tc>
          <w:tcPr>
            <w:tcW w:type="dxa" w:w="1728"/>
          </w:tcPr>
          <w:p>
            <w:r>
              <w:t>3945.05</w:t>
            </w:r>
          </w:p>
        </w:tc>
        <w:tc>
          <w:tcPr>
            <w:tcW w:type="dxa" w:w="1728"/>
          </w:tcPr>
          <w:p>
            <w:r>
              <w:t>5598.24</w:t>
            </w:r>
          </w:p>
        </w:tc>
      </w:tr>
      <w:tr>
        <w:tc>
          <w:tcPr>
            <w:tcW w:type="dxa" w:w="1728"/>
          </w:tcPr>
          <w:p>
            <w:r>
              <w:t>creep score + kills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3990.28</w:t>
            </w:r>
          </w:p>
        </w:tc>
        <w:tc>
          <w:tcPr>
            <w:tcW w:type="dxa" w:w="1728"/>
          </w:tcPr>
          <w:p>
            <w:r>
              <w:t>3415.58</w:t>
            </w:r>
          </w:p>
        </w:tc>
        <w:tc>
          <w:tcPr>
            <w:tcW w:type="dxa" w:w="1728"/>
          </w:tcPr>
          <w:p>
            <w:r>
              <w:t>5564.55</w:t>
            </w:r>
          </w:p>
        </w:tc>
      </w:tr>
      <w:tr>
        <w:tc>
          <w:tcPr>
            <w:tcW w:type="dxa" w:w="1728"/>
          </w:tcPr>
          <w:p>
            <w:r>
              <w:t>creep score + gpm + roshan kills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3867.25</w:t>
            </w:r>
          </w:p>
        </w:tc>
        <w:tc>
          <w:tcPr>
            <w:tcW w:type="dxa" w:w="1728"/>
          </w:tcPr>
          <w:p>
            <w:r>
              <w:t>3296.58</w:t>
            </w:r>
          </w:p>
        </w:tc>
        <w:tc>
          <w:tcPr>
            <w:tcW w:type="dxa" w:w="1728"/>
          </w:tcPr>
          <w:p>
            <w:r>
              <w:t>6685.50</w:t>
            </w:r>
          </w:p>
        </w:tc>
      </w:tr>
      <w:tr>
        <w:tc>
          <w:tcPr>
            <w:tcW w:type="dxa" w:w="1728"/>
          </w:tcPr>
          <w:p>
            <w:r>
              <w:t>gpm + kills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3813.26</w:t>
            </w:r>
          </w:p>
        </w:tc>
        <w:tc>
          <w:tcPr>
            <w:tcW w:type="dxa" w:w="1728"/>
          </w:tcPr>
          <w:p>
            <w:r>
              <w:t>3363.77</w:t>
            </w:r>
          </w:p>
        </w:tc>
        <w:tc>
          <w:tcPr>
            <w:tcW w:type="dxa" w:w="1728"/>
          </w:tcPr>
          <w:p>
            <w:r>
              <w:t>5727.75</w:t>
            </w:r>
          </w:p>
        </w:tc>
      </w:tr>
      <w:tr>
        <w:tc>
          <w:tcPr>
            <w:tcW w:type="dxa" w:w="1728"/>
          </w:tcPr>
          <w:p>
            <w:r>
              <w:t>creep score + deaths + roshan kills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3781.50</w:t>
            </w:r>
          </w:p>
        </w:tc>
        <w:tc>
          <w:tcPr>
            <w:tcW w:type="dxa" w:w="1728"/>
          </w:tcPr>
          <w:p>
            <w:r>
              <w:t>3185.90</w:t>
            </w:r>
          </w:p>
        </w:tc>
        <w:tc>
          <w:tcPr>
            <w:tcW w:type="dxa" w:w="1728"/>
          </w:tcPr>
          <w:p>
            <w:r>
              <w:t>5529.00</w:t>
            </w:r>
          </w:p>
        </w:tc>
      </w:tr>
      <w:tr>
        <w:tc>
          <w:tcPr>
            <w:tcW w:type="dxa" w:w="1728"/>
          </w:tcPr>
          <w:p>
            <w:r>
              <w:t>deaths + kills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3773.05</w:t>
            </w:r>
          </w:p>
        </w:tc>
        <w:tc>
          <w:tcPr>
            <w:tcW w:type="dxa" w:w="1728"/>
          </w:tcPr>
          <w:p>
            <w:r>
              <w:t>3253.10</w:t>
            </w:r>
          </w:p>
        </w:tc>
        <w:tc>
          <w:tcPr>
            <w:tcW w:type="dxa" w:w="1728"/>
          </w:tcPr>
          <w:p>
            <w:r>
              <w:t>5105.75</w:t>
            </w:r>
          </w:p>
        </w:tc>
      </w:tr>
    </w:tbl>
    <w:p>
      <w:pPr>
        <w:pStyle w:val="Heading2"/>
      </w:pPr>
      <w:r>
        <w:t>2.3 Best team/player combinations for featured single stats</w:t>
      </w:r>
    </w:p>
    <w:p>
      <w:pPr>
        <w:pStyle w:val="Heading3"/>
      </w:pPr>
      <w:r>
        <w:t>creep score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GamerLegion</w:t>
            </w:r>
          </w:p>
        </w:tc>
        <w:tc>
          <w:tcPr>
            <w:tcW w:type="dxa" w:w="1728"/>
          </w:tcPr>
          <w:p>
            <w:r>
              <w:t>Fayde, Ghost</w:t>
            </w:r>
          </w:p>
        </w:tc>
        <w:tc>
          <w:tcPr>
            <w:tcW w:type="dxa" w:w="1728"/>
          </w:tcPr>
          <w:p>
            <w:r>
              <w:t>2066.25</w:t>
            </w:r>
          </w:p>
        </w:tc>
        <w:tc>
          <w:tcPr>
            <w:tcW w:type="dxa" w:w="1728"/>
          </w:tcPr>
          <w:p>
            <w:r>
              <w:t>1627.35</w:t>
            </w:r>
          </w:p>
        </w:tc>
        <w:tc>
          <w:tcPr>
            <w:tcW w:type="dxa" w:w="1728"/>
          </w:tcPr>
          <w:p>
            <w:r>
              <w:t>2349.00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Ame, Xxs</w:t>
            </w:r>
          </w:p>
        </w:tc>
        <w:tc>
          <w:tcPr>
            <w:tcW w:type="dxa" w:w="1728"/>
          </w:tcPr>
          <w:p>
            <w:r>
              <w:t>1971.00</w:t>
            </w:r>
          </w:p>
        </w:tc>
        <w:tc>
          <w:tcPr>
            <w:tcW w:type="dxa" w:w="1728"/>
          </w:tcPr>
          <w:p>
            <w:r>
              <w:t>1650.46</w:t>
            </w:r>
          </w:p>
        </w:tc>
        <w:tc>
          <w:tcPr>
            <w:tcW w:type="dxa" w:w="1728"/>
          </w:tcPr>
          <w:p>
            <w:r>
              <w:t>2946.00</w:t>
            </w:r>
          </w:p>
        </w:tc>
      </w:tr>
      <w:tr>
        <w:tc>
          <w:tcPr>
            <w:tcW w:type="dxa" w:w="1728"/>
          </w:tcPr>
          <w:p>
            <w:r>
              <w:t>Team Yandex</w:t>
            </w:r>
          </w:p>
        </w:tc>
        <w:tc>
          <w:tcPr>
            <w:tcW w:type="dxa" w:w="1728"/>
          </w:tcPr>
          <w:p>
            <w:r>
              <w:t>DM, watson</w:t>
            </w:r>
          </w:p>
        </w:tc>
        <w:tc>
          <w:tcPr>
            <w:tcW w:type="dxa" w:w="1728"/>
          </w:tcPr>
          <w:p>
            <w:r>
              <w:t>1749.00</w:t>
            </w:r>
          </w:p>
        </w:tc>
        <w:tc>
          <w:tcPr>
            <w:tcW w:type="dxa" w:w="1728"/>
          </w:tcPr>
          <w:p>
            <w:r>
              <w:t>1289.91</w:t>
            </w:r>
          </w:p>
        </w:tc>
        <w:tc>
          <w:tcPr>
            <w:tcW w:type="dxa" w:w="1728"/>
          </w:tcPr>
          <w:p>
            <w:r>
              <w:t>2608.50</w:t>
            </w:r>
          </w:p>
        </w:tc>
      </w:tr>
      <w:tr>
        <w:tc>
          <w:tcPr>
            <w:tcW w:type="dxa" w:w="1728"/>
          </w:tcPr>
          <w:p>
            <w:r>
              <w:t>1w</w:t>
            </w:r>
          </w:p>
        </w:tc>
        <w:tc>
          <w:tcPr>
            <w:tcW w:type="dxa" w:w="1728"/>
          </w:tcPr>
          <w:p>
            <w:r>
              <w:t>Pure, 33</w:t>
            </w:r>
          </w:p>
        </w:tc>
        <w:tc>
          <w:tcPr>
            <w:tcW w:type="dxa" w:w="1728"/>
          </w:tcPr>
          <w:p>
            <w:r>
              <w:t>1740.00</w:t>
            </w:r>
          </w:p>
        </w:tc>
        <w:tc>
          <w:tcPr>
            <w:tcW w:type="dxa" w:w="1728"/>
          </w:tcPr>
          <w:p>
            <w:r>
              <w:t>1474.96</w:t>
            </w:r>
          </w:p>
        </w:tc>
        <w:tc>
          <w:tcPr>
            <w:tcW w:type="dxa" w:w="1728"/>
          </w:tcPr>
          <w:p>
            <w:r>
              <w:t>2085.00</w:t>
            </w:r>
          </w:p>
        </w:tc>
      </w:tr>
      <w:tr>
        <w:tc>
          <w:tcPr>
            <w:tcW w:type="dxa" w:w="1728"/>
          </w:tcPr>
          <w:p>
            <w:r>
              <w:t>PVISION</w:t>
            </w:r>
          </w:p>
        </w:tc>
        <w:tc>
          <w:tcPr>
            <w:tcW w:type="dxa" w:w="1728"/>
          </w:tcPr>
          <w:p>
            <w:r>
              <w:t>Satanic, Noticed</w:t>
            </w:r>
          </w:p>
        </w:tc>
        <w:tc>
          <w:tcPr>
            <w:tcW w:type="dxa" w:w="1728"/>
          </w:tcPr>
          <w:p>
            <w:r>
              <w:t>1673.25</w:t>
            </w:r>
          </w:p>
        </w:tc>
        <w:tc>
          <w:tcPr>
            <w:tcW w:type="dxa" w:w="1728"/>
          </w:tcPr>
          <w:p>
            <w:r>
              <w:t>1398.16</w:t>
            </w:r>
          </w:p>
        </w:tc>
        <w:tc>
          <w:tcPr>
            <w:tcW w:type="dxa" w:w="1728"/>
          </w:tcPr>
          <w:p>
            <w:r>
              <w:t>2911.50</w:t>
            </w:r>
          </w:p>
        </w:tc>
      </w:tr>
    </w:tbl>
    <w:p>
      <w:pPr>
        <w:pStyle w:val="Heading3"/>
      </w:pPr>
      <w:r>
        <w:t>deaths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Team Yandex</w:t>
            </w:r>
          </w:p>
        </w:tc>
        <w:tc>
          <w:tcPr>
            <w:tcW w:type="dxa" w:w="1728"/>
          </w:tcPr>
          <w:p>
            <w:r>
              <w:t>DM, watson</w:t>
            </w:r>
          </w:p>
        </w:tc>
        <w:tc>
          <w:tcPr>
            <w:tcW w:type="dxa" w:w="1728"/>
          </w:tcPr>
          <w:p>
            <w:r>
              <w:t>1755.00</w:t>
            </w:r>
          </w:p>
        </w:tc>
        <w:tc>
          <w:tcPr>
            <w:tcW w:type="dxa" w:w="1728"/>
          </w:tcPr>
          <w:p>
            <w:r>
              <w:t>1456.76</w:t>
            </w:r>
          </w:p>
        </w:tc>
        <w:tc>
          <w:tcPr>
            <w:tcW w:type="dxa" w:w="1728"/>
          </w:tcPr>
          <w:p>
            <w:r>
              <w:t>1852.50</w:t>
            </w:r>
          </w:p>
        </w:tc>
      </w:tr>
      <w:tr>
        <w:tc>
          <w:tcPr>
            <w:tcW w:type="dxa" w:w="1728"/>
          </w:tcPr>
          <w:p>
            <w:r>
              <w:t>Aurora Gaming</w:t>
            </w:r>
          </w:p>
        </w:tc>
        <w:tc>
          <w:tcPr>
            <w:tcW w:type="dxa" w:w="1728"/>
          </w:tcPr>
          <w:p>
            <w:r>
              <w:t>Ws, Nightfall</w:t>
            </w:r>
          </w:p>
        </w:tc>
        <w:tc>
          <w:tcPr>
            <w:tcW w:type="dxa" w:w="1728"/>
          </w:tcPr>
          <w:p>
            <w:r>
              <w:t>1755.00</w:t>
            </w:r>
          </w:p>
        </w:tc>
        <w:tc>
          <w:tcPr>
            <w:tcW w:type="dxa" w:w="1728"/>
          </w:tcPr>
          <w:p>
            <w:r>
              <w:t>1332.50</w:t>
            </w:r>
          </w:p>
        </w:tc>
        <w:tc>
          <w:tcPr>
            <w:tcW w:type="dxa" w:w="1728"/>
          </w:tcPr>
          <w:p>
            <w:r>
              <w:t>1852.50</w:t>
            </w:r>
          </w:p>
        </w:tc>
      </w:tr>
      <w:tr>
        <w:tc>
          <w:tcPr>
            <w:tcW w:type="dxa" w:w="1728"/>
          </w:tcPr>
          <w:p>
            <w:r>
              <w:t>PVISION</w:t>
            </w:r>
          </w:p>
        </w:tc>
        <w:tc>
          <w:tcPr>
            <w:tcW w:type="dxa" w:w="1728"/>
          </w:tcPr>
          <w:p>
            <w:r>
              <w:t>Satanic, Noticed</w:t>
            </w:r>
          </w:p>
        </w:tc>
        <w:tc>
          <w:tcPr>
            <w:tcW w:type="dxa" w:w="1728"/>
          </w:tcPr>
          <w:p>
            <w:r>
              <w:t>1706.25</w:t>
            </w:r>
          </w:p>
        </w:tc>
        <w:tc>
          <w:tcPr>
            <w:tcW w:type="dxa" w:w="1728"/>
          </w:tcPr>
          <w:p>
            <w:r>
              <w:t>1565.13</w:t>
            </w:r>
          </w:p>
        </w:tc>
        <w:tc>
          <w:tcPr>
            <w:tcW w:type="dxa" w:w="1728"/>
          </w:tcPr>
          <w:p>
            <w:r>
              <w:t>1950.00</w:t>
            </w:r>
          </w:p>
        </w:tc>
      </w:tr>
      <w:tr>
        <w:tc>
          <w:tcPr>
            <w:tcW w:type="dxa" w:w="1728"/>
          </w:tcPr>
          <w:p>
            <w:r>
              <w:t>BoomBoys</w:t>
            </w:r>
          </w:p>
        </w:tc>
        <w:tc>
          <w:tcPr>
            <w:tcW w:type="dxa" w:w="1728"/>
          </w:tcPr>
          <w:p>
            <w:r>
              <w:t>MieRo, Kiritych~</w:t>
            </w:r>
          </w:p>
        </w:tc>
        <w:tc>
          <w:tcPr>
            <w:tcW w:type="dxa" w:w="1728"/>
          </w:tcPr>
          <w:p>
            <w:r>
              <w:t>1706.25</w:t>
            </w:r>
          </w:p>
        </w:tc>
        <w:tc>
          <w:tcPr>
            <w:tcW w:type="dxa" w:w="1728"/>
          </w:tcPr>
          <w:p>
            <w:r>
              <w:t>1433.25</w:t>
            </w:r>
          </w:p>
        </w:tc>
        <w:tc>
          <w:tcPr>
            <w:tcW w:type="dxa" w:w="1728"/>
          </w:tcPr>
          <w:p>
            <w:r>
              <w:t>1852.50</w:t>
            </w:r>
          </w:p>
        </w:tc>
      </w:tr>
      <w:tr>
        <w:tc>
          <w:tcPr>
            <w:tcW w:type="dxa" w:w="1728"/>
          </w:tcPr>
          <w:p>
            <w:r>
              <w:t>1w</w:t>
            </w:r>
          </w:p>
        </w:tc>
        <w:tc>
          <w:tcPr>
            <w:tcW w:type="dxa" w:w="1728"/>
          </w:tcPr>
          <w:p>
            <w:r>
              <w:t>Pure, 33</w:t>
            </w:r>
          </w:p>
        </w:tc>
        <w:tc>
          <w:tcPr>
            <w:tcW w:type="dxa" w:w="1728"/>
          </w:tcPr>
          <w:p>
            <w:r>
              <w:t>1657.50</w:t>
            </w:r>
          </w:p>
        </w:tc>
        <w:tc>
          <w:tcPr>
            <w:tcW w:type="dxa" w:w="1728"/>
          </w:tcPr>
          <w:p>
            <w:r>
              <w:t>1132.50</w:t>
            </w:r>
          </w:p>
        </w:tc>
        <w:tc>
          <w:tcPr>
            <w:tcW w:type="dxa" w:w="1728"/>
          </w:tcPr>
          <w:p>
            <w:r>
              <w:t>1950.00</w:t>
            </w:r>
          </w:p>
        </w:tc>
      </w:tr>
    </w:tbl>
    <w:p>
      <w:pPr>
        <w:pStyle w:val="Heading3"/>
      </w:pPr>
      <w:r>
        <w:t>gpm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Nigma Galaxy</w:t>
            </w:r>
          </w:p>
        </w:tc>
        <w:tc>
          <w:tcPr>
            <w:tcW w:type="dxa" w:w="1728"/>
          </w:tcPr>
          <w:p>
            <w:r>
              <w:t>SumaiL, Davai</w:t>
            </w:r>
          </w:p>
        </w:tc>
        <w:tc>
          <w:tcPr>
            <w:tcW w:type="dxa" w:w="1728"/>
          </w:tcPr>
          <w:p>
            <w:r>
              <w:t>1625.00</w:t>
            </w:r>
          </w:p>
        </w:tc>
        <w:tc>
          <w:tcPr>
            <w:tcW w:type="dxa" w:w="1728"/>
          </w:tcPr>
          <w:p>
            <w:r>
              <w:t>1439.17</w:t>
            </w:r>
          </w:p>
        </w:tc>
        <w:tc>
          <w:tcPr>
            <w:tcW w:type="dxa" w:w="1728"/>
          </w:tcPr>
          <w:p>
            <w:r>
              <w:t>1724.00</w:t>
            </w:r>
          </w:p>
        </w:tc>
      </w:tr>
      <w:tr>
        <w:tc>
          <w:tcPr>
            <w:tcW w:type="dxa" w:w="1728"/>
          </w:tcPr>
          <w:p>
            <w:r>
              <w:t>LGD Gaming</w:t>
            </w:r>
          </w:p>
        </w:tc>
        <w:tc>
          <w:tcPr>
            <w:tcW w:type="dxa" w:w="1728"/>
          </w:tcPr>
          <w:p>
            <w:r>
              <w:t>Wisper, Yuma</w:t>
            </w:r>
          </w:p>
        </w:tc>
        <w:tc>
          <w:tcPr>
            <w:tcW w:type="dxa" w:w="1728"/>
          </w:tcPr>
          <w:p>
            <w:r>
              <w:t>1597.50</w:t>
            </w:r>
          </w:p>
        </w:tc>
        <w:tc>
          <w:tcPr>
            <w:tcW w:type="dxa" w:w="1728"/>
          </w:tcPr>
          <w:p>
            <w:r>
              <w:t>1371.43</w:t>
            </w:r>
          </w:p>
        </w:tc>
        <w:tc>
          <w:tcPr>
            <w:tcW w:type="dxa" w:w="1728"/>
          </w:tcPr>
          <w:p>
            <w:r>
              <w:t>1660.00</w:t>
            </w:r>
          </w:p>
        </w:tc>
      </w:tr>
      <w:tr>
        <w:tc>
          <w:tcPr>
            <w:tcW w:type="dxa" w:w="1728"/>
          </w:tcPr>
          <w:p>
            <w:r>
              <w:t>PVISION</w:t>
            </w:r>
          </w:p>
        </w:tc>
        <w:tc>
          <w:tcPr>
            <w:tcW w:type="dxa" w:w="1728"/>
          </w:tcPr>
          <w:p>
            <w:r>
              <w:t>Satanic, Noticed</w:t>
            </w:r>
          </w:p>
        </w:tc>
        <w:tc>
          <w:tcPr>
            <w:tcW w:type="dxa" w:w="1728"/>
          </w:tcPr>
          <w:p>
            <w:r>
              <w:t>1556.00</w:t>
            </w:r>
          </w:p>
        </w:tc>
        <w:tc>
          <w:tcPr>
            <w:tcW w:type="dxa" w:w="1728"/>
          </w:tcPr>
          <w:p>
            <w:r>
              <w:t>1466.53</w:t>
            </w:r>
          </w:p>
        </w:tc>
        <w:tc>
          <w:tcPr>
            <w:tcW w:type="dxa" w:w="1728"/>
          </w:tcPr>
          <w:p>
            <w:r>
              <w:t>1764.00</w:t>
            </w:r>
          </w:p>
        </w:tc>
      </w:tr>
      <w:tr>
        <w:tc>
          <w:tcPr>
            <w:tcW w:type="dxa" w:w="1728"/>
          </w:tcPr>
          <w:p>
            <w:r>
              <w:t>Team Yandex</w:t>
            </w:r>
          </w:p>
        </w:tc>
        <w:tc>
          <w:tcPr>
            <w:tcW w:type="dxa" w:w="1728"/>
          </w:tcPr>
          <w:p>
            <w:r>
              <w:t>DM, watson</w:t>
            </w:r>
          </w:p>
        </w:tc>
        <w:tc>
          <w:tcPr>
            <w:tcW w:type="dxa" w:w="1728"/>
          </w:tcPr>
          <w:p>
            <w:r>
              <w:t>1549.00</w:t>
            </w:r>
          </w:p>
        </w:tc>
        <w:tc>
          <w:tcPr>
            <w:tcW w:type="dxa" w:w="1728"/>
          </w:tcPr>
          <w:p>
            <w:r>
              <w:t>1367.82</w:t>
            </w:r>
          </w:p>
        </w:tc>
        <w:tc>
          <w:tcPr>
            <w:tcW w:type="dxa" w:w="1728"/>
          </w:tcPr>
          <w:p>
            <w:r>
              <w:t>1592.00</w:t>
            </w:r>
          </w:p>
        </w:tc>
      </w:tr>
      <w:tr>
        <w:tc>
          <w:tcPr>
            <w:tcW w:type="dxa" w:w="1728"/>
          </w:tcPr>
          <w:p>
            <w:r>
              <w:t>Team Falcons</w:t>
            </w:r>
          </w:p>
        </w:tc>
        <w:tc>
          <w:tcPr>
            <w:tcW w:type="dxa" w:w="1728"/>
          </w:tcPr>
          <w:p>
            <w:r>
              <w:t>skiter, ATF</w:t>
            </w:r>
          </w:p>
        </w:tc>
        <w:tc>
          <w:tcPr>
            <w:tcW w:type="dxa" w:w="1728"/>
          </w:tcPr>
          <w:p>
            <w:r>
              <w:t>1508.00</w:t>
            </w:r>
          </w:p>
        </w:tc>
        <w:tc>
          <w:tcPr>
            <w:tcW w:type="dxa" w:w="1728"/>
          </w:tcPr>
          <w:p>
            <w:r>
              <w:t>1370.33</w:t>
            </w:r>
          </w:p>
        </w:tc>
        <w:tc>
          <w:tcPr>
            <w:tcW w:type="dxa" w:w="1728"/>
          </w:tcPr>
          <w:p>
            <w:r>
              <w:t>1553.00</w:t>
            </w:r>
          </w:p>
        </w:tc>
      </w:tr>
    </w:tbl>
    <w:p>
      <w:pPr>
        <w:pStyle w:val="Heading2"/>
      </w:pPr>
      <w:r>
        <w:t>2.4 Best team/player combinations for featured stat-combos</w:t>
      </w:r>
    </w:p>
    <w:p>
      <w:pPr>
        <w:pStyle w:val="Heading3"/>
      </w:pPr>
      <w:r>
        <w:t>creep score + gpm + teamfight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GamerLegion</w:t>
            </w:r>
          </w:p>
        </w:tc>
        <w:tc>
          <w:tcPr>
            <w:tcW w:type="dxa" w:w="1728"/>
          </w:tcPr>
          <w:p>
            <w:r>
              <w:t>Fayde, Ghost</w:t>
            </w:r>
          </w:p>
        </w:tc>
        <w:tc>
          <w:tcPr>
            <w:tcW w:type="dxa" w:w="1728"/>
          </w:tcPr>
          <w:p>
            <w:r>
              <w:t>4916.92</w:t>
            </w:r>
          </w:p>
        </w:tc>
        <w:tc>
          <w:tcPr>
            <w:tcW w:type="dxa" w:w="1728"/>
          </w:tcPr>
          <w:p>
            <w:r>
              <w:t>4313.15</w:t>
            </w:r>
          </w:p>
        </w:tc>
        <w:tc>
          <w:tcPr>
            <w:tcW w:type="dxa" w:w="1728"/>
          </w:tcPr>
          <w:p>
            <w:r>
              <w:t>5493.50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Ame, Xxs</w:t>
            </w:r>
          </w:p>
        </w:tc>
        <w:tc>
          <w:tcPr>
            <w:tcW w:type="dxa" w:w="1728"/>
          </w:tcPr>
          <w:p>
            <w:r>
              <w:t>4745.03</w:t>
            </w:r>
          </w:p>
        </w:tc>
        <w:tc>
          <w:tcPr>
            <w:tcW w:type="dxa" w:w="1728"/>
          </w:tcPr>
          <w:p>
            <w:r>
              <w:t>4181.58</w:t>
            </w:r>
          </w:p>
        </w:tc>
        <w:tc>
          <w:tcPr>
            <w:tcW w:type="dxa" w:w="1728"/>
          </w:tcPr>
          <w:p>
            <w:r>
              <w:t>5930.24</w:t>
            </w:r>
          </w:p>
        </w:tc>
      </w:tr>
      <w:tr>
        <w:tc>
          <w:tcPr>
            <w:tcW w:type="dxa" w:w="1728"/>
          </w:tcPr>
          <w:p>
            <w:r>
              <w:t>Team Yandex</w:t>
            </w:r>
          </w:p>
        </w:tc>
        <w:tc>
          <w:tcPr>
            <w:tcW w:type="dxa" w:w="1728"/>
          </w:tcPr>
          <w:p>
            <w:r>
              <w:t>DM, watson</w:t>
            </w:r>
          </w:p>
        </w:tc>
        <w:tc>
          <w:tcPr>
            <w:tcW w:type="dxa" w:w="1728"/>
          </w:tcPr>
          <w:p>
            <w:r>
              <w:t>4727.26</w:t>
            </w:r>
          </w:p>
        </w:tc>
        <w:tc>
          <w:tcPr>
            <w:tcW w:type="dxa" w:w="1728"/>
          </w:tcPr>
          <w:p>
            <w:r>
              <w:t>3876.55</w:t>
            </w:r>
          </w:p>
        </w:tc>
        <w:tc>
          <w:tcPr>
            <w:tcW w:type="dxa" w:w="1728"/>
          </w:tcPr>
          <w:p>
            <w:r>
              <w:t>5580.86</w:t>
            </w:r>
          </w:p>
        </w:tc>
      </w:tr>
      <w:tr>
        <w:tc>
          <w:tcPr>
            <w:tcW w:type="dxa" w:w="1728"/>
          </w:tcPr>
          <w:p>
            <w:r>
              <w:t>Nigma Galaxy</w:t>
            </w:r>
          </w:p>
        </w:tc>
        <w:tc>
          <w:tcPr>
            <w:tcW w:type="dxa" w:w="1728"/>
          </w:tcPr>
          <w:p>
            <w:r>
              <w:t>SumaiL, Davai</w:t>
            </w:r>
          </w:p>
        </w:tc>
        <w:tc>
          <w:tcPr>
            <w:tcW w:type="dxa" w:w="1728"/>
          </w:tcPr>
          <w:p>
            <w:r>
              <w:t>4631.70</w:t>
            </w:r>
          </w:p>
        </w:tc>
        <w:tc>
          <w:tcPr>
            <w:tcW w:type="dxa" w:w="1728"/>
          </w:tcPr>
          <w:p>
            <w:r>
              <w:t>4284.96</w:t>
            </w:r>
          </w:p>
        </w:tc>
        <w:tc>
          <w:tcPr>
            <w:tcW w:type="dxa" w:w="1728"/>
          </w:tcPr>
          <w:p>
            <w:r>
              <w:t>5362.37</w:t>
            </w:r>
          </w:p>
        </w:tc>
      </w:tr>
      <w:tr>
        <w:tc>
          <w:tcPr>
            <w:tcW w:type="dxa" w:w="1728"/>
          </w:tcPr>
          <w:p>
            <w:r>
              <w:t>LGD Gaming</w:t>
            </w:r>
          </w:p>
        </w:tc>
        <w:tc>
          <w:tcPr>
            <w:tcW w:type="dxa" w:w="1728"/>
          </w:tcPr>
          <w:p>
            <w:r>
              <w:t>Wisper, Yuma</w:t>
            </w:r>
          </w:p>
        </w:tc>
        <w:tc>
          <w:tcPr>
            <w:tcW w:type="dxa" w:w="1728"/>
          </w:tcPr>
          <w:p>
            <w:r>
              <w:t>4585.11</w:t>
            </w:r>
          </w:p>
        </w:tc>
        <w:tc>
          <w:tcPr>
            <w:tcW w:type="dxa" w:w="1728"/>
          </w:tcPr>
          <w:p>
            <w:r>
              <w:t>4105.68</w:t>
            </w:r>
          </w:p>
        </w:tc>
        <w:tc>
          <w:tcPr>
            <w:tcW w:type="dxa" w:w="1728"/>
          </w:tcPr>
          <w:p>
            <w:r>
              <w:t>5388.88</w:t>
            </w:r>
          </w:p>
        </w:tc>
      </w:tr>
    </w:tbl>
    <w:p>
      <w:pPr>
        <w:pStyle w:val="Heading3"/>
      </w:pPr>
      <w:r>
        <w:t>deaths + gpm + teamfight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Aurora Gaming</w:t>
            </w:r>
          </w:p>
        </w:tc>
        <w:tc>
          <w:tcPr>
            <w:tcW w:type="dxa" w:w="1728"/>
          </w:tcPr>
          <w:p>
            <w:r>
              <w:t>Ws, Nightfall</w:t>
            </w:r>
          </w:p>
        </w:tc>
        <w:tc>
          <w:tcPr>
            <w:tcW w:type="dxa" w:w="1728"/>
          </w:tcPr>
          <w:p>
            <w:r>
              <w:t>4663.27</w:t>
            </w:r>
          </w:p>
        </w:tc>
        <w:tc>
          <w:tcPr>
            <w:tcW w:type="dxa" w:w="1728"/>
          </w:tcPr>
          <w:p>
            <w:r>
              <w:t>4053.16</w:t>
            </w:r>
          </w:p>
        </w:tc>
        <w:tc>
          <w:tcPr>
            <w:tcW w:type="dxa" w:w="1728"/>
          </w:tcPr>
          <w:p>
            <w:r>
              <w:t>4731.96</w:t>
            </w:r>
          </w:p>
        </w:tc>
      </w:tr>
      <w:tr>
        <w:tc>
          <w:tcPr>
            <w:tcW w:type="dxa" w:w="1728"/>
          </w:tcPr>
          <w:p>
            <w:r>
              <w:t>Nigma Galaxy</w:t>
            </w:r>
          </w:p>
        </w:tc>
        <w:tc>
          <w:tcPr>
            <w:tcW w:type="dxa" w:w="1728"/>
          </w:tcPr>
          <w:p>
            <w:r>
              <w:t>SumaiL, Davai</w:t>
            </w:r>
          </w:p>
        </w:tc>
        <w:tc>
          <w:tcPr>
            <w:tcW w:type="dxa" w:w="1728"/>
          </w:tcPr>
          <w:p>
            <w:r>
              <w:t>4654.18</w:t>
            </w:r>
          </w:p>
        </w:tc>
        <w:tc>
          <w:tcPr>
            <w:tcW w:type="dxa" w:w="1728"/>
          </w:tcPr>
          <w:p>
            <w:r>
              <w:t>4117.46</w:t>
            </w:r>
          </w:p>
        </w:tc>
        <w:tc>
          <w:tcPr>
            <w:tcW w:type="dxa" w:w="1728"/>
          </w:tcPr>
          <w:p>
            <w:r>
              <w:t>4798.09</w:t>
            </w:r>
          </w:p>
        </w:tc>
      </w:tr>
      <w:tr>
        <w:tc>
          <w:tcPr>
            <w:tcW w:type="dxa" w:w="1728"/>
          </w:tcPr>
          <w:p>
            <w:r>
              <w:t>PVISION</w:t>
            </w:r>
          </w:p>
        </w:tc>
        <w:tc>
          <w:tcPr>
            <w:tcW w:type="dxa" w:w="1728"/>
          </w:tcPr>
          <w:p>
            <w:r>
              <w:t>Satanic, Noticed</w:t>
            </w:r>
          </w:p>
        </w:tc>
        <w:tc>
          <w:tcPr>
            <w:tcW w:type="dxa" w:w="1728"/>
          </w:tcPr>
          <w:p>
            <w:r>
              <w:t>4573.21</w:t>
            </w:r>
          </w:p>
        </w:tc>
        <w:tc>
          <w:tcPr>
            <w:tcW w:type="dxa" w:w="1728"/>
          </w:tcPr>
          <w:p>
            <w:r>
              <w:t>4388.92</w:t>
            </w:r>
          </w:p>
        </w:tc>
        <w:tc>
          <w:tcPr>
            <w:tcW w:type="dxa" w:w="1728"/>
          </w:tcPr>
          <w:p>
            <w:r>
              <w:t>4914.10</w:t>
            </w:r>
          </w:p>
        </w:tc>
      </w:tr>
      <w:tr>
        <w:tc>
          <w:tcPr>
            <w:tcW w:type="dxa" w:w="1728"/>
          </w:tcPr>
          <w:p>
            <w:r>
              <w:t>1w</w:t>
            </w:r>
          </w:p>
        </w:tc>
        <w:tc>
          <w:tcPr>
            <w:tcW w:type="dxa" w:w="1728"/>
          </w:tcPr>
          <w:p>
            <w:r>
              <w:t>Pure, 33</w:t>
            </w:r>
          </w:p>
        </w:tc>
        <w:tc>
          <w:tcPr>
            <w:tcW w:type="dxa" w:w="1728"/>
          </w:tcPr>
          <w:p>
            <w:r>
              <w:t>4530.74</w:t>
            </w:r>
          </w:p>
        </w:tc>
        <w:tc>
          <w:tcPr>
            <w:tcW w:type="dxa" w:w="1728"/>
          </w:tcPr>
          <w:p>
            <w:r>
              <w:t>3849.98</w:t>
            </w:r>
          </w:p>
        </w:tc>
        <w:tc>
          <w:tcPr>
            <w:tcW w:type="dxa" w:w="1728"/>
          </w:tcPr>
          <w:p>
            <w:r>
              <w:t>4859.40</w:t>
            </w:r>
          </w:p>
        </w:tc>
      </w:tr>
      <w:tr>
        <w:tc>
          <w:tcPr>
            <w:tcW w:type="dxa" w:w="1728"/>
          </w:tcPr>
          <w:p>
            <w:r>
              <w:t>BoomBoys</w:t>
            </w:r>
          </w:p>
        </w:tc>
        <w:tc>
          <w:tcPr>
            <w:tcW w:type="dxa" w:w="1728"/>
          </w:tcPr>
          <w:p>
            <w:r>
              <w:t>MieRo, Kiritych~</w:t>
            </w:r>
          </w:p>
        </w:tc>
        <w:tc>
          <w:tcPr>
            <w:tcW w:type="dxa" w:w="1728"/>
          </w:tcPr>
          <w:p>
            <w:r>
              <w:t>4490.34</w:t>
            </w:r>
          </w:p>
        </w:tc>
        <w:tc>
          <w:tcPr>
            <w:tcW w:type="dxa" w:w="1728"/>
          </w:tcPr>
          <w:p>
            <w:r>
              <w:t>4102.73</w:t>
            </w:r>
          </w:p>
        </w:tc>
        <w:tc>
          <w:tcPr>
            <w:tcW w:type="dxa" w:w="1728"/>
          </w:tcPr>
          <w:p>
            <w:r>
              <w:t>4828.50</w:t>
            </w:r>
          </w:p>
        </w:tc>
      </w:tr>
    </w:tbl>
    <w:p>
      <w:pPr>
        <w:pStyle w:val="Heading3"/>
      </w:pPr>
      <w:r>
        <w:t>creep score + deaths + teamfight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OG</w:t>
            </w:r>
          </w:p>
        </w:tc>
        <w:tc>
          <w:tcPr>
            <w:tcW w:type="dxa" w:w="1728"/>
          </w:tcPr>
          <w:p>
            <w:r>
              <w:t>Natsumi, Raven</w:t>
            </w:r>
          </w:p>
        </w:tc>
        <w:tc>
          <w:tcPr>
            <w:tcW w:type="dxa" w:w="1728"/>
          </w:tcPr>
          <w:p>
            <w:r>
              <w:t>4667.83</w:t>
            </w:r>
          </w:p>
        </w:tc>
        <w:tc>
          <w:tcPr>
            <w:tcW w:type="dxa" w:w="1728"/>
          </w:tcPr>
          <w:p>
            <w:r>
              <w:t>3994.19</w:t>
            </w:r>
          </w:p>
        </w:tc>
        <w:tc>
          <w:tcPr>
            <w:tcW w:type="dxa" w:w="1728"/>
          </w:tcPr>
          <w:p>
            <w:r>
              <w:t>5530.00</w:t>
            </w:r>
          </w:p>
        </w:tc>
      </w:tr>
      <w:tr>
        <w:tc>
          <w:tcPr>
            <w:tcW w:type="dxa" w:w="1728"/>
          </w:tcPr>
          <w:p>
            <w:r>
              <w:t>PVISION</w:t>
            </w:r>
          </w:p>
        </w:tc>
        <w:tc>
          <w:tcPr>
            <w:tcW w:type="dxa" w:w="1728"/>
          </w:tcPr>
          <w:p>
            <w:r>
              <w:t>Satanic, Noticed</w:t>
            </w:r>
          </w:p>
        </w:tc>
        <w:tc>
          <w:tcPr>
            <w:tcW w:type="dxa" w:w="1728"/>
          </w:tcPr>
          <w:p>
            <w:r>
              <w:t>4651.91</w:t>
            </w:r>
          </w:p>
        </w:tc>
        <w:tc>
          <w:tcPr>
            <w:tcW w:type="dxa" w:w="1728"/>
          </w:tcPr>
          <w:p>
            <w:r>
              <w:t>4320.55</w:t>
            </w:r>
          </w:p>
        </w:tc>
        <w:tc>
          <w:tcPr>
            <w:tcW w:type="dxa" w:w="1728"/>
          </w:tcPr>
          <w:p>
            <w:r>
              <w:t>5598.24</w:t>
            </w:r>
          </w:p>
        </w:tc>
      </w:tr>
      <w:tr>
        <w:tc>
          <w:tcPr>
            <w:tcW w:type="dxa" w:w="1728"/>
          </w:tcPr>
          <w:p>
            <w:r>
              <w:t>LGD Gaming</w:t>
            </w:r>
          </w:p>
        </w:tc>
        <w:tc>
          <w:tcPr>
            <w:tcW w:type="dxa" w:w="1728"/>
          </w:tcPr>
          <w:p>
            <w:r>
              <w:t>Wisper, Yuma</w:t>
            </w:r>
          </w:p>
        </w:tc>
        <w:tc>
          <w:tcPr>
            <w:tcW w:type="dxa" w:w="1728"/>
          </w:tcPr>
          <w:p>
            <w:r>
              <w:t>4566.24</w:t>
            </w:r>
          </w:p>
        </w:tc>
        <w:tc>
          <w:tcPr>
            <w:tcW w:type="dxa" w:w="1728"/>
          </w:tcPr>
          <w:p>
            <w:r>
              <w:t>3939.08</w:t>
            </w:r>
          </w:p>
        </w:tc>
        <w:tc>
          <w:tcPr>
            <w:tcW w:type="dxa" w:w="1728"/>
          </w:tcPr>
          <w:p>
            <w:r>
              <w:t>4703.88</w:t>
            </w:r>
          </w:p>
        </w:tc>
      </w:tr>
      <w:tr>
        <w:tc>
          <w:tcPr>
            <w:tcW w:type="dxa" w:w="1728"/>
          </w:tcPr>
          <w:p>
            <w:r>
              <w:t>Nigma Galaxy</w:t>
            </w:r>
          </w:p>
        </w:tc>
        <w:tc>
          <w:tcPr>
            <w:tcW w:type="dxa" w:w="1728"/>
          </w:tcPr>
          <w:p>
            <w:r>
              <w:t>SumaiL, Davai</w:t>
            </w:r>
          </w:p>
        </w:tc>
        <w:tc>
          <w:tcPr>
            <w:tcW w:type="dxa" w:w="1728"/>
          </w:tcPr>
          <w:p>
            <w:r>
              <w:t>4481.67</w:t>
            </w:r>
          </w:p>
        </w:tc>
        <w:tc>
          <w:tcPr>
            <w:tcW w:type="dxa" w:w="1728"/>
          </w:tcPr>
          <w:p>
            <w:r>
              <w:t>4097.04</w:t>
            </w:r>
          </w:p>
        </w:tc>
        <w:tc>
          <w:tcPr>
            <w:tcW w:type="dxa" w:w="1728"/>
          </w:tcPr>
          <w:p>
            <w:r>
              <w:t>4749.44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Ame, Xxs</w:t>
            </w:r>
          </w:p>
        </w:tc>
        <w:tc>
          <w:tcPr>
            <w:tcW w:type="dxa" w:w="1728"/>
          </w:tcPr>
          <w:p>
            <w:r>
              <w:t>4473.35</w:t>
            </w:r>
          </w:p>
        </w:tc>
        <w:tc>
          <w:tcPr>
            <w:tcW w:type="dxa" w:w="1728"/>
          </w:tcPr>
          <w:p>
            <w:r>
              <w:t>3957.47</w:t>
            </w:r>
          </w:p>
        </w:tc>
        <w:tc>
          <w:tcPr>
            <w:tcW w:type="dxa" w:w="1728"/>
          </w:tcPr>
          <w:p>
            <w:r>
              <w:t>5442.24</w:t>
            </w:r>
          </w:p>
        </w:tc>
      </w:tr>
    </w:tbl>
    <w:p>
      <w:pPr>
        <w:pStyle w:val="Heading1"/>
      </w:pPr>
      <w:r>
        <w:t>Mid</w:t>
      </w:r>
    </w:p>
    <w:p>
      <w:pPr>
        <w:pStyle w:val="Heading2"/>
      </w:pPr>
      <w:r>
        <w:t>2.1 Single-stat ranking (x1.0)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</w:t>
            </w:r>
          </w:p>
        </w:tc>
        <w:tc>
          <w:tcPr>
            <w:tcW w:type="dxa" w:w="1234"/>
          </w:tcPr>
          <w:p>
            <w:r>
              <w:t>Color</w:t>
            </w:r>
          </w:p>
        </w:tc>
        <w:tc>
          <w:tcPr>
            <w:tcW w:type="dxa" w:w="1234"/>
          </w:tcPr>
          <w:p>
            <w:r>
              <w:t>P75 x1</w:t>
            </w:r>
          </w:p>
        </w:tc>
        <w:tc>
          <w:tcPr>
            <w:tcW w:type="dxa" w:w="1234"/>
          </w:tcPr>
          <w:p>
            <w:r>
              <w:t>Avg x1</w:t>
            </w:r>
          </w:p>
        </w:tc>
        <w:tc>
          <w:tcPr>
            <w:tcW w:type="dxa" w:w="1234"/>
          </w:tcPr>
          <w:p>
            <w:r>
              <w:t>Max x1</w:t>
            </w:r>
          </w:p>
        </w:tc>
        <w:tc>
          <w:tcPr>
            <w:tcW w:type="dxa" w:w="1234"/>
          </w:tcPr>
          <w:p>
            <w:r>
              <w:t>Trust</w:t>
            </w:r>
          </w:p>
        </w:tc>
        <w:tc>
          <w:tcPr>
            <w:tcW w:type="dxa" w:w="1234"/>
          </w:tcPr>
          <w:p>
            <w:r>
              <w:t>Best of class</w:t>
            </w:r>
          </w:p>
        </w:tc>
      </w:tr>
      <w:tr>
        <w:tc>
          <w:tcPr>
            <w:tcW w:type="dxa" w:w="1234"/>
          </w:tcPr>
          <w:p>
            <w:r>
              <w:t>runes grabbed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1833.00</w:t>
            </w:r>
          </w:p>
        </w:tc>
        <w:tc>
          <w:tcPr>
            <w:tcW w:type="dxa" w:w="1234"/>
          </w:tcPr>
          <w:p>
            <w:r>
              <w:t>1377.89</w:t>
            </w:r>
          </w:p>
        </w:tc>
        <w:tc>
          <w:tcPr>
            <w:tcW w:type="dxa" w:w="1234"/>
          </w:tcPr>
          <w:p>
            <w:r>
              <w:t>3384.00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Malr1ne [FLC]</w:t>
              <w:br/>
              <w:t>NothingToSay [XG]</w:t>
              <w:br/>
              <w:t>bzm [1W]</w:t>
            </w:r>
          </w:p>
        </w:tc>
      </w:tr>
      <w:tr>
        <w:tc>
          <w:tcPr>
            <w:tcW w:type="dxa" w:w="1234"/>
          </w:tcPr>
          <w:p>
            <w:r>
              <w:t>teamfight participation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1699.20</w:t>
            </w:r>
          </w:p>
        </w:tc>
        <w:tc>
          <w:tcPr>
            <w:tcW w:type="dxa" w:w="1234"/>
          </w:tcPr>
          <w:p>
            <w:r>
              <w:t>1493.94</w:t>
            </w:r>
          </w:p>
        </w:tc>
        <w:tc>
          <w:tcPr>
            <w:tcW w:type="dxa" w:w="1234"/>
          </w:tcPr>
          <w:p>
            <w:r>
              <w:t>2124.00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NothingToSay [XG]</w:t>
              <w:br/>
              <w:t>Xm [VG]</w:t>
              <w:br/>
              <w:t>Yopaj [OG]</w:t>
            </w:r>
          </w:p>
        </w:tc>
      </w:tr>
      <w:tr>
        <w:tc>
          <w:tcPr>
            <w:tcW w:type="dxa" w:w="1234"/>
          </w:tcPr>
          <w:p>
            <w:r>
              <w:t>deaths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1560.00</w:t>
            </w:r>
          </w:p>
        </w:tc>
        <w:tc>
          <w:tcPr>
            <w:tcW w:type="dxa" w:w="1234"/>
          </w:tcPr>
          <w:p>
            <w:r>
              <w:t>1236.61</w:t>
            </w:r>
          </w:p>
        </w:tc>
        <w:tc>
          <w:tcPr>
            <w:tcW w:type="dxa" w:w="1234"/>
          </w:tcPr>
          <w:p>
            <w:r>
              <w:t>1950.00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CHIRA_JUNIOR [TY]</w:t>
              <w:br/>
              <w:t>No[o]ne- [PV]</w:t>
              <w:br/>
              <w:t>lorenof [NGX]</w:t>
            </w:r>
          </w:p>
        </w:tc>
      </w:tr>
      <w:tr>
        <w:tc>
          <w:tcPr>
            <w:tcW w:type="dxa" w:w="1234"/>
          </w:tcPr>
          <w:p>
            <w:r>
              <w:t>creep score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1482.00</w:t>
            </w:r>
          </w:p>
        </w:tc>
        <w:tc>
          <w:tcPr>
            <w:tcW w:type="dxa" w:w="1234"/>
          </w:tcPr>
          <w:p>
            <w:r>
              <w:t>1256.66</w:t>
            </w:r>
          </w:p>
        </w:tc>
        <w:tc>
          <w:tcPr>
            <w:tcW w:type="dxa" w:w="1234"/>
          </w:tcPr>
          <w:p>
            <w:r>
              <w:t>4071.00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RCY [GL]</w:t>
              <w:br/>
              <w:t>bzm [1W]</w:t>
              <w:br/>
              <w:t>lorenof [NGX]</w:t>
            </w:r>
          </w:p>
        </w:tc>
      </w:tr>
      <w:tr>
        <w:tc>
          <w:tcPr>
            <w:tcW w:type="dxa" w:w="1234"/>
          </w:tcPr>
          <w:p>
            <w:r>
              <w:t>gpm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1422.00</w:t>
            </w:r>
          </w:p>
        </w:tc>
        <w:tc>
          <w:tcPr>
            <w:tcW w:type="dxa" w:w="1234"/>
          </w:tcPr>
          <w:p>
            <w:r>
              <w:t>1274.07</w:t>
            </w:r>
          </w:p>
        </w:tc>
        <w:tc>
          <w:tcPr>
            <w:tcW w:type="dxa" w:w="1234"/>
          </w:tcPr>
          <w:p>
            <w:r>
              <w:t>2142.00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lorenof [NGX]</w:t>
              <w:br/>
              <w:t>bzm [1W]</w:t>
              <w:br/>
              <w:t>Mikoto [AUR]</w:t>
            </w:r>
          </w:p>
        </w:tc>
      </w:tr>
      <w:tr>
        <w:tc>
          <w:tcPr>
            <w:tcW w:type="dxa" w:w="1234"/>
          </w:tcPr>
          <w:p>
            <w:r>
              <w:t>kills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1177.00</w:t>
            </w:r>
          </w:p>
        </w:tc>
        <w:tc>
          <w:tcPr>
            <w:tcW w:type="dxa" w:w="1234"/>
          </w:tcPr>
          <w:p>
            <w:r>
              <w:t>872.95</w:t>
            </w:r>
          </w:p>
        </w:tc>
        <w:tc>
          <w:tcPr>
            <w:tcW w:type="dxa" w:w="1234"/>
          </w:tcPr>
          <w:p>
            <w:r>
              <w:t>2568.00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LarI [TS]</w:t>
              <w:br/>
              <w:t>Malr1ne [FLC]</w:t>
              <w:br/>
              <w:t>NothingToSay [XG]</w:t>
            </w:r>
          </w:p>
        </w:tc>
      </w:tr>
      <w:tr>
        <w:tc>
          <w:tcPr>
            <w:tcW w:type="dxa" w:w="1234"/>
          </w:tcPr>
          <w:p>
            <w:r>
              <w:t>camps stacked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702.00</w:t>
            </w:r>
          </w:p>
        </w:tc>
        <w:tc>
          <w:tcPr>
            <w:tcW w:type="dxa" w:w="1234"/>
          </w:tcPr>
          <w:p>
            <w:r>
              <w:t>443.67</w:t>
            </w:r>
          </w:p>
        </w:tc>
        <w:tc>
          <w:tcPr>
            <w:tcW w:type="dxa" w:w="1234"/>
          </w:tcPr>
          <w:p>
            <w:r>
              <w:t>2574.00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bzm [1W]</w:t>
              <w:br/>
              <w:t>Nisha [TL]</w:t>
              <w:br/>
              <w:t>lorenof [NGX]</w:t>
            </w:r>
          </w:p>
        </w:tc>
      </w:tr>
      <w:tr>
        <w:tc>
          <w:tcPr>
            <w:tcW w:type="dxa" w:w="1234"/>
          </w:tcPr>
          <w:p>
            <w:r>
              <w:t>stuns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633.16</w:t>
            </w:r>
          </w:p>
        </w:tc>
        <w:tc>
          <w:tcPr>
            <w:tcW w:type="dxa" w:w="1234"/>
          </w:tcPr>
          <w:p>
            <w:r>
              <w:t>426.95</w:t>
            </w:r>
          </w:p>
        </w:tc>
        <w:tc>
          <w:tcPr>
            <w:tcW w:type="dxa" w:w="1234"/>
          </w:tcPr>
          <w:p>
            <w:r>
              <w:t>3317.38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NothingToSay [XG]</w:t>
              <w:br/>
              <w:t>Malr1ne [FLC]</w:t>
              <w:br/>
              <w:t>bzm [1W]</w:t>
            </w:r>
          </w:p>
        </w:tc>
      </w:tr>
      <w:tr>
        <w:tc>
          <w:tcPr>
            <w:tcW w:type="dxa" w:w="1234"/>
          </w:tcPr>
          <w:p>
            <w:r>
              <w:t>courier kills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351.50</w:t>
            </w:r>
          </w:p>
        </w:tc>
        <w:tc>
          <w:tcPr>
            <w:tcW w:type="dxa" w:w="1234"/>
          </w:tcPr>
          <w:p>
            <w:r>
              <w:t>198.37</w:t>
            </w:r>
          </w:p>
        </w:tc>
        <w:tc>
          <w:tcPr>
            <w:tcW w:type="dxa" w:w="1234"/>
          </w:tcPr>
          <w:p>
            <w:r>
              <w:t>2109.00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CHIRA_JUNIOR [TY]</w:t>
              <w:br/>
              <w:t>Malr1ne [FLC]</w:t>
              <w:br/>
              <w:t>NothingToSay [XG]</w:t>
            </w:r>
          </w:p>
        </w:tc>
      </w:tr>
      <w:tr>
        <w:tc>
          <w:tcPr>
            <w:tcW w:type="dxa" w:w="1234"/>
          </w:tcPr>
          <w:p>
            <w:r>
              <w:t>wards placed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234.00</w:t>
            </w:r>
          </w:p>
        </w:tc>
        <w:tc>
          <w:tcPr>
            <w:tcW w:type="dxa" w:w="1234"/>
          </w:tcPr>
          <w:p>
            <w:r>
              <w:t>184.77</w:t>
            </w:r>
          </w:p>
        </w:tc>
        <w:tc>
          <w:tcPr>
            <w:tcW w:type="dxa" w:w="1234"/>
          </w:tcPr>
          <w:p>
            <w:r>
              <w:t>468.00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RCY [GL]</w:t>
              <w:br/>
              <w:t>bzm [1W]</w:t>
              <w:br/>
              <w:t>Yopaj [OG]</w:t>
            </w:r>
          </w:p>
        </w:tc>
      </w:tr>
      <w:tr>
        <w:tc>
          <w:tcPr>
            <w:tcW w:type="dxa" w:w="1234"/>
          </w:tcPr>
          <w:p>
            <w:r>
              <w:t>tormentor kills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175.80</w:t>
            </w:r>
          </w:p>
        </w:tc>
        <w:tc>
          <w:tcPr>
            <w:tcW w:type="dxa" w:w="1234"/>
          </w:tcPr>
          <w:p>
            <w:r>
              <w:t>166.23</w:t>
            </w:r>
          </w:p>
        </w:tc>
        <w:tc>
          <w:tcPr>
            <w:tcW w:type="dxa" w:w="1234"/>
          </w:tcPr>
          <w:p>
            <w:r>
              <w:t>703.20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bzm [1W]</w:t>
              <w:br/>
              <w:t>Malr1ne [FLC]</w:t>
              <w:br/>
              <w:t>gpk~ [BBY]</w:t>
            </w:r>
          </w:p>
        </w:tc>
      </w:tr>
      <w:tr>
        <w:tc>
          <w:tcPr>
            <w:tcW w:type="dxa" w:w="1234"/>
          </w:tcPr>
          <w:p>
            <w:r>
              <w:t>roshan kills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330.71</w:t>
            </w:r>
          </w:p>
        </w:tc>
        <w:tc>
          <w:tcPr>
            <w:tcW w:type="dxa" w:w="1234"/>
          </w:tcPr>
          <w:p>
            <w:r>
              <w:t>3516.00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Malr1ne [FLC]</w:t>
              <w:br/>
              <w:t>TaiLung [LGD]</w:t>
              <w:br/>
              <w:t>lorenof [NGX]</w:t>
            </w:r>
          </w:p>
        </w:tc>
      </w:tr>
      <w:tr>
        <w:tc>
          <w:tcPr>
            <w:tcW w:type="dxa" w:w="1234"/>
          </w:tcPr>
          <w:p>
            <w:r>
              <w:t>first blood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153.19</w:t>
            </w:r>
          </w:p>
        </w:tc>
        <w:tc>
          <w:tcPr>
            <w:tcW w:type="dxa" w:w="1234"/>
          </w:tcPr>
          <w:p>
            <w:r>
              <w:t>1934.00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NothingToSay [XG]</w:t>
              <w:br/>
              <w:t>CHIRA_JUNIOR [TY]</w:t>
              <w:br/>
              <w:t>Mikoto [AUR]</w:t>
            </w:r>
          </w:p>
        </w:tc>
      </w:tr>
      <w:tr>
        <w:tc>
          <w:tcPr>
            <w:tcW w:type="dxa" w:w="1234"/>
          </w:tcPr>
          <w:p>
            <w:r>
              <w:t>lotus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32.24</w:t>
            </w:r>
          </w:p>
        </w:tc>
        <w:tc>
          <w:tcPr>
            <w:tcW w:type="dxa" w:w="1234"/>
          </w:tcPr>
          <w:p>
            <w:r>
              <w:t>704.00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gpk~ [BBY]</w:t>
              <w:br/>
              <w:t>NothingToSay [XG]</w:t>
              <w:br/>
              <w:t>bzm [1W]</w:t>
            </w:r>
          </w:p>
        </w:tc>
      </w:tr>
      <w:tr>
        <w:tc>
          <w:tcPr>
            <w:tcW w:type="dxa" w:w="1234"/>
          </w:tcPr>
          <w:p>
            <w:r>
              <w:t>smokes used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17.41</w:t>
            </w:r>
          </w:p>
        </w:tc>
        <w:tc>
          <w:tcPr>
            <w:tcW w:type="dxa" w:w="1234"/>
          </w:tcPr>
          <w:p>
            <w:r>
              <w:t>586.00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Malr1ne [FLC]</w:t>
              <w:br/>
              <w:t>No[o]ne- [PV]</w:t>
              <w:br/>
              <w:t>RCY [GL]</w:t>
            </w:r>
          </w:p>
        </w:tc>
      </w:tr>
      <w:tr>
        <w:tc>
          <w:tcPr>
            <w:tcW w:type="dxa" w:w="1234"/>
          </w:tcPr>
          <w:p>
            <w:r>
              <w:t>watchers taken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44.39</w:t>
            </w:r>
          </w:p>
        </w:tc>
        <w:tc>
          <w:tcPr>
            <w:tcW w:type="dxa" w:w="1234"/>
          </w:tcPr>
          <w:p>
            <w:r>
              <w:t>441.00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bzm [1W]</w:t>
              <w:br/>
              <w:t>Xm [VG]</w:t>
              <w:br/>
              <w:t>No[o]ne- [PV]</w:t>
            </w:r>
          </w:p>
        </w:tc>
      </w:tr>
    </w:tbl>
    <w:p>
      <w:pPr>
        <w:pStyle w:val="Heading2"/>
      </w:pPr>
      <w:r>
        <w:t>2.2 Best stat combinations (x1.0)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 combination</w:t>
            </w:r>
          </w:p>
        </w:tc>
        <w:tc>
          <w:tcPr>
            <w:tcW w:type="dxa" w:w="1728"/>
          </w:tcPr>
          <w:p>
            <w:r>
              <w:t>Stats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deaths + runes grabbed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4775.50</w:t>
            </w:r>
          </w:p>
        </w:tc>
        <w:tc>
          <w:tcPr>
            <w:tcW w:type="dxa" w:w="1728"/>
          </w:tcPr>
          <w:p>
            <w:r>
              <w:t>4108.44</w:t>
            </w:r>
          </w:p>
        </w:tc>
        <w:tc>
          <w:tcPr>
            <w:tcW w:type="dxa" w:w="1728"/>
          </w:tcPr>
          <w:p>
            <w:r>
              <w:t>6352.29</w:t>
            </w:r>
          </w:p>
        </w:tc>
      </w:tr>
      <w:tr>
        <w:tc>
          <w:tcPr>
            <w:tcW w:type="dxa" w:w="1728"/>
          </w:tcPr>
          <w:p>
            <w:r>
              <w:t>creep score + runes grabbed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4758.07</w:t>
            </w:r>
          </w:p>
        </w:tc>
        <w:tc>
          <w:tcPr>
            <w:tcW w:type="dxa" w:w="1728"/>
          </w:tcPr>
          <w:p>
            <w:r>
              <w:t>4128.49</w:t>
            </w:r>
          </w:p>
        </w:tc>
        <w:tc>
          <w:tcPr>
            <w:tcW w:type="dxa" w:w="1728"/>
          </w:tcPr>
          <w:p>
            <w:r>
              <w:t>8098.15</w:t>
            </w:r>
          </w:p>
        </w:tc>
      </w:tr>
      <w:tr>
        <w:tc>
          <w:tcPr>
            <w:tcW w:type="dxa" w:w="1728"/>
          </w:tcPr>
          <w:p>
            <w:r>
              <w:t>gpm + runes grabbed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4691.20</w:t>
            </w:r>
          </w:p>
        </w:tc>
        <w:tc>
          <w:tcPr>
            <w:tcW w:type="dxa" w:w="1728"/>
          </w:tcPr>
          <w:p>
            <w:r>
              <w:t>4145.90</w:t>
            </w:r>
          </w:p>
        </w:tc>
        <w:tc>
          <w:tcPr>
            <w:tcW w:type="dxa" w:w="1728"/>
          </w:tcPr>
          <w:p>
            <w:r>
              <w:t>7024.15</w:t>
            </w:r>
          </w:p>
        </w:tc>
      </w:tr>
      <w:tr>
        <w:tc>
          <w:tcPr>
            <w:tcW w:type="dxa" w:w="1728"/>
          </w:tcPr>
          <w:p>
            <w:r>
              <w:t>kills + runes grabbed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4421.89</w:t>
            </w:r>
          </w:p>
        </w:tc>
        <w:tc>
          <w:tcPr>
            <w:tcW w:type="dxa" w:w="1728"/>
          </w:tcPr>
          <w:p>
            <w:r>
              <w:t>3744.78</w:t>
            </w:r>
          </w:p>
        </w:tc>
        <w:tc>
          <w:tcPr>
            <w:tcW w:type="dxa" w:w="1728"/>
          </w:tcPr>
          <w:p>
            <w:r>
              <w:t>7323.15</w:t>
            </w:r>
          </w:p>
        </w:tc>
      </w:tr>
      <w:tr>
        <w:tc>
          <w:tcPr>
            <w:tcW w:type="dxa" w:w="1728"/>
          </w:tcPr>
          <w:p>
            <w:r>
              <w:t>gpm + runes grabbed + stuns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3693.17</w:t>
            </w:r>
          </w:p>
        </w:tc>
        <w:tc>
          <w:tcPr>
            <w:tcW w:type="dxa" w:w="1728"/>
          </w:tcPr>
          <w:p>
            <w:r>
              <w:t>3078.91</w:t>
            </w:r>
          </w:p>
        </w:tc>
        <w:tc>
          <w:tcPr>
            <w:tcW w:type="dxa" w:w="1728"/>
          </w:tcPr>
          <w:p>
            <w:r>
              <w:t>5974.30</w:t>
            </w:r>
          </w:p>
        </w:tc>
      </w:tr>
      <w:tr>
        <w:tc>
          <w:tcPr>
            <w:tcW w:type="dxa" w:w="1728"/>
          </w:tcPr>
          <w:p>
            <w:r>
              <w:t>camps stacked + creep score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3685.50</w:t>
            </w:r>
          </w:p>
        </w:tc>
        <w:tc>
          <w:tcPr>
            <w:tcW w:type="dxa" w:w="1728"/>
          </w:tcPr>
          <w:p>
            <w:r>
              <w:t>3194.27</w:t>
            </w:r>
          </w:p>
        </w:tc>
        <w:tc>
          <w:tcPr>
            <w:tcW w:type="dxa" w:w="1728"/>
          </w:tcPr>
          <w:p>
            <w:r>
              <w:t>8447.18</w:t>
            </w:r>
          </w:p>
        </w:tc>
      </w:tr>
      <w:tr>
        <w:tc>
          <w:tcPr>
            <w:tcW w:type="dxa" w:w="1728"/>
          </w:tcPr>
          <w:p>
            <w:r>
              <w:t>creep score + runes grabbed + stuns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3677.34</w:t>
            </w:r>
          </w:p>
        </w:tc>
        <w:tc>
          <w:tcPr>
            <w:tcW w:type="dxa" w:w="1728"/>
          </w:tcPr>
          <w:p>
            <w:r>
              <w:t>3061.50</w:t>
            </w:r>
          </w:p>
        </w:tc>
        <w:tc>
          <w:tcPr>
            <w:tcW w:type="dxa" w:w="1728"/>
          </w:tcPr>
          <w:p>
            <w:r>
              <w:t>6831.67</w:t>
            </w:r>
          </w:p>
        </w:tc>
      </w:tr>
      <w:tr>
        <w:tc>
          <w:tcPr>
            <w:tcW w:type="dxa" w:w="1728"/>
          </w:tcPr>
          <w:p>
            <w:r>
              <w:t>camps stacked + deaths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3645.23</w:t>
            </w:r>
          </w:p>
        </w:tc>
        <w:tc>
          <w:tcPr>
            <w:tcW w:type="dxa" w:w="1728"/>
          </w:tcPr>
          <w:p>
            <w:r>
              <w:t>3174.22</w:t>
            </w:r>
          </w:p>
        </w:tc>
        <w:tc>
          <w:tcPr>
            <w:tcW w:type="dxa" w:w="1728"/>
          </w:tcPr>
          <w:p>
            <w:r>
              <w:t>5741.18</w:t>
            </w:r>
          </w:p>
        </w:tc>
      </w:tr>
    </w:tbl>
    <w:p>
      <w:pPr>
        <w:pStyle w:val="Heading2"/>
      </w:pPr>
      <w:r>
        <w:t>2.3 Best team/player combinations for featured single stats</w:t>
      </w:r>
    </w:p>
    <w:p>
      <w:pPr>
        <w:pStyle w:val="Heading3"/>
      </w:pPr>
      <w:r>
        <w:t>runes grabbed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Team Falcons</w:t>
            </w:r>
          </w:p>
        </w:tc>
        <w:tc>
          <w:tcPr>
            <w:tcW w:type="dxa" w:w="1728"/>
          </w:tcPr>
          <w:p>
            <w:r>
              <w:t>Malr1ne</w:t>
            </w:r>
          </w:p>
        </w:tc>
        <w:tc>
          <w:tcPr>
            <w:tcW w:type="dxa" w:w="1728"/>
          </w:tcPr>
          <w:p>
            <w:r>
              <w:t>2185.50</w:t>
            </w:r>
          </w:p>
        </w:tc>
        <w:tc>
          <w:tcPr>
            <w:tcW w:type="dxa" w:w="1728"/>
          </w:tcPr>
          <w:p>
            <w:r>
              <w:t>1868.25</w:t>
            </w:r>
          </w:p>
        </w:tc>
        <w:tc>
          <w:tcPr>
            <w:tcW w:type="dxa" w:w="1728"/>
          </w:tcPr>
          <w:p>
            <w:r>
              <w:t>3384.00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NothingToSay</w:t>
            </w:r>
          </w:p>
        </w:tc>
        <w:tc>
          <w:tcPr>
            <w:tcW w:type="dxa" w:w="1728"/>
          </w:tcPr>
          <w:p>
            <w:r>
              <w:t>2044.50</w:t>
            </w:r>
          </w:p>
        </w:tc>
        <w:tc>
          <w:tcPr>
            <w:tcW w:type="dxa" w:w="1728"/>
          </w:tcPr>
          <w:p>
            <w:r>
              <w:t>1431.69</w:t>
            </w:r>
          </w:p>
        </w:tc>
        <w:tc>
          <w:tcPr>
            <w:tcW w:type="dxa" w:w="1728"/>
          </w:tcPr>
          <w:p>
            <w:r>
              <w:t>2820.00</w:t>
            </w:r>
          </w:p>
        </w:tc>
      </w:tr>
      <w:tr>
        <w:tc>
          <w:tcPr>
            <w:tcW w:type="dxa" w:w="1728"/>
          </w:tcPr>
          <w:p>
            <w:r>
              <w:t>1w</w:t>
            </w:r>
          </w:p>
        </w:tc>
        <w:tc>
          <w:tcPr>
            <w:tcW w:type="dxa" w:w="1728"/>
          </w:tcPr>
          <w:p>
            <w:r>
              <w:t>bzm</w:t>
            </w:r>
          </w:p>
        </w:tc>
        <w:tc>
          <w:tcPr>
            <w:tcW w:type="dxa" w:w="1728"/>
          </w:tcPr>
          <w:p>
            <w:r>
              <w:t>2044.50</w:t>
            </w:r>
          </w:p>
        </w:tc>
        <w:tc>
          <w:tcPr>
            <w:tcW w:type="dxa" w:w="1728"/>
          </w:tcPr>
          <w:p>
            <w:r>
              <w:t>1442.54</w:t>
            </w:r>
          </w:p>
        </w:tc>
        <w:tc>
          <w:tcPr>
            <w:tcW w:type="dxa" w:w="1728"/>
          </w:tcPr>
          <w:p>
            <w:r>
              <w:t>2538.00</w:t>
            </w:r>
          </w:p>
        </w:tc>
      </w:tr>
      <w:tr>
        <w:tc>
          <w:tcPr>
            <w:tcW w:type="dxa" w:w="1728"/>
          </w:tcPr>
          <w:p>
            <w:r>
              <w:t>Team Liquid</w:t>
            </w:r>
          </w:p>
        </w:tc>
        <w:tc>
          <w:tcPr>
            <w:tcW w:type="dxa" w:w="1728"/>
          </w:tcPr>
          <w:p>
            <w:r>
              <w:t>Nisha</w:t>
            </w:r>
          </w:p>
        </w:tc>
        <w:tc>
          <w:tcPr>
            <w:tcW w:type="dxa" w:w="1728"/>
          </w:tcPr>
          <w:p>
            <w:r>
              <w:t>2044.50</w:t>
            </w:r>
          </w:p>
        </w:tc>
        <w:tc>
          <w:tcPr>
            <w:tcW w:type="dxa" w:w="1728"/>
          </w:tcPr>
          <w:p>
            <w:r>
              <w:t>1445.25</w:t>
            </w:r>
          </w:p>
        </w:tc>
        <w:tc>
          <w:tcPr>
            <w:tcW w:type="dxa" w:w="1728"/>
          </w:tcPr>
          <w:p>
            <w:r>
              <w:t>2256.00</w:t>
            </w:r>
          </w:p>
        </w:tc>
      </w:tr>
      <w:tr>
        <w:tc>
          <w:tcPr>
            <w:tcW w:type="dxa" w:w="1728"/>
          </w:tcPr>
          <w:p>
            <w:r>
              <w:t>PVISION</w:t>
            </w:r>
          </w:p>
        </w:tc>
        <w:tc>
          <w:tcPr>
            <w:tcW w:type="dxa" w:w="1728"/>
          </w:tcPr>
          <w:p>
            <w:r>
              <w:t>No[o]ne-</w:t>
            </w:r>
          </w:p>
        </w:tc>
        <w:tc>
          <w:tcPr>
            <w:tcW w:type="dxa" w:w="1728"/>
          </w:tcPr>
          <w:p>
            <w:r>
              <w:t>1833.00</w:t>
            </w:r>
          </w:p>
        </w:tc>
        <w:tc>
          <w:tcPr>
            <w:tcW w:type="dxa" w:w="1728"/>
          </w:tcPr>
          <w:p>
            <w:r>
              <w:t>1536.16</w:t>
            </w:r>
          </w:p>
        </w:tc>
        <w:tc>
          <w:tcPr>
            <w:tcW w:type="dxa" w:w="1728"/>
          </w:tcPr>
          <w:p>
            <w:r>
              <w:t>2961.00</w:t>
            </w:r>
          </w:p>
        </w:tc>
      </w:tr>
    </w:tbl>
    <w:p>
      <w:pPr>
        <w:pStyle w:val="Heading3"/>
      </w:pPr>
      <w:r>
        <w:t>teamfight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NothingToSay</w:t>
            </w:r>
          </w:p>
        </w:tc>
        <w:tc>
          <w:tcPr>
            <w:tcW w:type="dxa" w:w="1728"/>
          </w:tcPr>
          <w:p>
            <w:r>
              <w:t>1873.25</w:t>
            </w:r>
          </w:p>
        </w:tc>
        <w:tc>
          <w:tcPr>
            <w:tcW w:type="dxa" w:w="1728"/>
          </w:tcPr>
          <w:p>
            <w:r>
              <w:t>1629.80</w:t>
            </w:r>
          </w:p>
        </w:tc>
        <w:tc>
          <w:tcPr>
            <w:tcW w:type="dxa" w:w="1728"/>
          </w:tcPr>
          <w:p>
            <w:r>
              <w:t>1972.29</w:t>
            </w:r>
          </w:p>
        </w:tc>
      </w:tr>
      <w:tr>
        <w:tc>
          <w:tcPr>
            <w:tcW w:type="dxa" w:w="1728"/>
          </w:tcPr>
          <w:p>
            <w:r>
              <w:t>Vici Gaming</w:t>
            </w:r>
          </w:p>
        </w:tc>
        <w:tc>
          <w:tcPr>
            <w:tcW w:type="dxa" w:w="1728"/>
          </w:tcPr>
          <w:p>
            <w:r>
              <w:t>Xm</w:t>
            </w:r>
          </w:p>
        </w:tc>
        <w:tc>
          <w:tcPr>
            <w:tcW w:type="dxa" w:w="1728"/>
          </w:tcPr>
          <w:p>
            <w:r>
              <w:t>1836.76</w:t>
            </w:r>
          </w:p>
        </w:tc>
        <w:tc>
          <w:tcPr>
            <w:tcW w:type="dxa" w:w="1728"/>
          </w:tcPr>
          <w:p>
            <w:r>
              <w:t>1593.61</w:t>
            </w:r>
          </w:p>
        </w:tc>
        <w:tc>
          <w:tcPr>
            <w:tcW w:type="dxa" w:w="1728"/>
          </w:tcPr>
          <w:p>
            <w:r>
              <w:t>2124.00</w:t>
            </w:r>
          </w:p>
        </w:tc>
      </w:tr>
      <w:tr>
        <w:tc>
          <w:tcPr>
            <w:tcW w:type="dxa" w:w="1728"/>
          </w:tcPr>
          <w:p>
            <w:r>
              <w:t>OG</w:t>
            </w:r>
          </w:p>
        </w:tc>
        <w:tc>
          <w:tcPr>
            <w:tcW w:type="dxa" w:w="1728"/>
          </w:tcPr>
          <w:p>
            <w:r>
              <w:t>Yopaj</w:t>
            </w:r>
          </w:p>
        </w:tc>
        <w:tc>
          <w:tcPr>
            <w:tcW w:type="dxa" w:w="1728"/>
          </w:tcPr>
          <w:p>
            <w:r>
              <w:t>1830.69</w:t>
            </w:r>
          </w:p>
        </w:tc>
        <w:tc>
          <w:tcPr>
            <w:tcW w:type="dxa" w:w="1728"/>
          </w:tcPr>
          <w:p>
            <w:r>
              <w:t>1617.01</w:t>
            </w:r>
          </w:p>
        </w:tc>
        <w:tc>
          <w:tcPr>
            <w:tcW w:type="dxa" w:w="1728"/>
          </w:tcPr>
          <w:p>
            <w:r>
              <w:t>2059.64</w:t>
            </w:r>
          </w:p>
        </w:tc>
      </w:tr>
      <w:tr>
        <w:tc>
          <w:tcPr>
            <w:tcW w:type="dxa" w:w="1728"/>
          </w:tcPr>
          <w:p>
            <w:r>
              <w:t>Team Liquid</w:t>
            </w:r>
          </w:p>
        </w:tc>
        <w:tc>
          <w:tcPr>
            <w:tcW w:type="dxa" w:w="1728"/>
          </w:tcPr>
          <w:p>
            <w:r>
              <w:t>Nisha</w:t>
            </w:r>
          </w:p>
        </w:tc>
        <w:tc>
          <w:tcPr>
            <w:tcW w:type="dxa" w:w="1728"/>
          </w:tcPr>
          <w:p>
            <w:r>
              <w:t>1781.06</w:t>
            </w:r>
          </w:p>
        </w:tc>
        <w:tc>
          <w:tcPr>
            <w:tcW w:type="dxa" w:w="1728"/>
          </w:tcPr>
          <w:p>
            <w:r>
              <w:t>1526.60</w:t>
            </w:r>
          </w:p>
        </w:tc>
        <w:tc>
          <w:tcPr>
            <w:tcW w:type="dxa" w:w="1728"/>
          </w:tcPr>
          <w:p>
            <w:r>
              <w:t>1858.50</w:t>
            </w:r>
          </w:p>
        </w:tc>
      </w:tr>
      <w:tr>
        <w:tc>
          <w:tcPr>
            <w:tcW w:type="dxa" w:w="1728"/>
          </w:tcPr>
          <w:p>
            <w:r>
              <w:t>Team Falcons</w:t>
            </w:r>
          </w:p>
        </w:tc>
        <w:tc>
          <w:tcPr>
            <w:tcW w:type="dxa" w:w="1728"/>
          </w:tcPr>
          <w:p>
            <w:r>
              <w:t>Malr1ne</w:t>
            </w:r>
          </w:p>
        </w:tc>
        <w:tc>
          <w:tcPr>
            <w:tcW w:type="dxa" w:w="1728"/>
          </w:tcPr>
          <w:p>
            <w:r>
              <w:t>1747.88</w:t>
            </w:r>
          </w:p>
        </w:tc>
        <w:tc>
          <w:tcPr>
            <w:tcW w:type="dxa" w:w="1728"/>
          </w:tcPr>
          <w:p>
            <w:r>
              <w:t>1532.45</w:t>
            </w:r>
          </w:p>
        </w:tc>
        <w:tc>
          <w:tcPr>
            <w:tcW w:type="dxa" w:w="1728"/>
          </w:tcPr>
          <w:p>
            <w:r>
              <w:t>1930.91</w:t>
            </w:r>
          </w:p>
        </w:tc>
      </w:tr>
    </w:tbl>
    <w:p>
      <w:pPr>
        <w:pStyle w:val="Heading3"/>
      </w:pPr>
      <w:r>
        <w:t>deaths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Team Yandex</w:t>
            </w:r>
          </w:p>
        </w:tc>
        <w:tc>
          <w:tcPr>
            <w:tcW w:type="dxa" w:w="1728"/>
          </w:tcPr>
          <w:p>
            <w:r>
              <w:t>CHIRA_JUNIOR</w:t>
            </w:r>
          </w:p>
        </w:tc>
        <w:tc>
          <w:tcPr>
            <w:tcW w:type="dxa" w:w="1728"/>
          </w:tcPr>
          <w:p>
            <w:r>
              <w:t>1852.50</w:t>
            </w:r>
          </w:p>
        </w:tc>
        <w:tc>
          <w:tcPr>
            <w:tcW w:type="dxa" w:w="1728"/>
          </w:tcPr>
          <w:p>
            <w:r>
              <w:t>1387.94</w:t>
            </w:r>
          </w:p>
        </w:tc>
        <w:tc>
          <w:tcPr>
            <w:tcW w:type="dxa" w:w="1728"/>
          </w:tcPr>
          <w:p>
            <w:r>
              <w:t>1950.00</w:t>
            </w:r>
          </w:p>
        </w:tc>
      </w:tr>
      <w:tr>
        <w:tc>
          <w:tcPr>
            <w:tcW w:type="dxa" w:w="1728"/>
          </w:tcPr>
          <w:p>
            <w:r>
              <w:t>PVISION</w:t>
            </w:r>
          </w:p>
        </w:tc>
        <w:tc>
          <w:tcPr>
            <w:tcW w:type="dxa" w:w="1728"/>
          </w:tcPr>
          <w:p>
            <w:r>
              <w:t>No[o]ne-</w:t>
            </w:r>
          </w:p>
        </w:tc>
        <w:tc>
          <w:tcPr>
            <w:tcW w:type="dxa" w:w="1728"/>
          </w:tcPr>
          <w:p>
            <w:r>
              <w:t>1755.00</w:t>
            </w:r>
          </w:p>
        </w:tc>
        <w:tc>
          <w:tcPr>
            <w:tcW w:type="dxa" w:w="1728"/>
          </w:tcPr>
          <w:p>
            <w:r>
              <w:t>1529.21</w:t>
            </w:r>
          </w:p>
        </w:tc>
        <w:tc>
          <w:tcPr>
            <w:tcW w:type="dxa" w:w="1728"/>
          </w:tcPr>
          <w:p>
            <w:r>
              <w:t>1950.00</w:t>
            </w:r>
          </w:p>
        </w:tc>
      </w:tr>
      <w:tr>
        <w:tc>
          <w:tcPr>
            <w:tcW w:type="dxa" w:w="1728"/>
          </w:tcPr>
          <w:p>
            <w:r>
              <w:t>Nigma Galaxy</w:t>
            </w:r>
          </w:p>
        </w:tc>
        <w:tc>
          <w:tcPr>
            <w:tcW w:type="dxa" w:w="1728"/>
          </w:tcPr>
          <w:p>
            <w:r>
              <w:t>lorenof</w:t>
            </w:r>
          </w:p>
        </w:tc>
        <w:tc>
          <w:tcPr>
            <w:tcW w:type="dxa" w:w="1728"/>
          </w:tcPr>
          <w:p>
            <w:r>
              <w:t>1755.00</w:t>
            </w:r>
          </w:p>
        </w:tc>
        <w:tc>
          <w:tcPr>
            <w:tcW w:type="dxa" w:w="1728"/>
          </w:tcPr>
          <w:p>
            <w:r>
              <w:t>1511.25</w:t>
            </w:r>
          </w:p>
        </w:tc>
        <w:tc>
          <w:tcPr>
            <w:tcW w:type="dxa" w:w="1728"/>
          </w:tcPr>
          <w:p>
            <w:r>
              <w:t>1950.00</w:t>
            </w:r>
          </w:p>
        </w:tc>
      </w:tr>
      <w:tr>
        <w:tc>
          <w:tcPr>
            <w:tcW w:type="dxa" w:w="1728"/>
          </w:tcPr>
          <w:p>
            <w:r>
              <w:t>Team Liquid</w:t>
            </w:r>
          </w:p>
        </w:tc>
        <w:tc>
          <w:tcPr>
            <w:tcW w:type="dxa" w:w="1728"/>
          </w:tcPr>
          <w:p>
            <w:r>
              <w:t>Nisha</w:t>
            </w:r>
          </w:p>
        </w:tc>
        <w:tc>
          <w:tcPr>
            <w:tcW w:type="dxa" w:w="1728"/>
          </w:tcPr>
          <w:p>
            <w:r>
              <w:t>1755.00</w:t>
            </w:r>
          </w:p>
        </w:tc>
        <w:tc>
          <w:tcPr>
            <w:tcW w:type="dxa" w:w="1728"/>
          </w:tcPr>
          <w:p>
            <w:r>
              <w:t>1182.19</w:t>
            </w:r>
          </w:p>
        </w:tc>
        <w:tc>
          <w:tcPr>
            <w:tcW w:type="dxa" w:w="1728"/>
          </w:tcPr>
          <w:p>
            <w:r>
              <w:t>1950.00</w:t>
            </w:r>
          </w:p>
        </w:tc>
      </w:tr>
      <w:tr>
        <w:tc>
          <w:tcPr>
            <w:tcW w:type="dxa" w:w="1728"/>
          </w:tcPr>
          <w:p>
            <w:r>
              <w:t>BoomBoys</w:t>
            </w:r>
          </w:p>
        </w:tc>
        <w:tc>
          <w:tcPr>
            <w:tcW w:type="dxa" w:w="1728"/>
          </w:tcPr>
          <w:p>
            <w:r>
              <w:t>gpk~</w:t>
            </w:r>
          </w:p>
        </w:tc>
        <w:tc>
          <w:tcPr>
            <w:tcW w:type="dxa" w:w="1728"/>
          </w:tcPr>
          <w:p>
            <w:r>
              <w:t>1657.50</w:t>
            </w:r>
          </w:p>
        </w:tc>
        <w:tc>
          <w:tcPr>
            <w:tcW w:type="dxa" w:w="1728"/>
          </w:tcPr>
          <w:p>
            <w:r>
              <w:t>1277.25</w:t>
            </w:r>
          </w:p>
        </w:tc>
        <w:tc>
          <w:tcPr>
            <w:tcW w:type="dxa" w:w="1728"/>
          </w:tcPr>
          <w:p>
            <w:r>
              <w:t>1950.00</w:t>
            </w:r>
          </w:p>
        </w:tc>
      </w:tr>
    </w:tbl>
    <w:p>
      <w:pPr>
        <w:pStyle w:val="Heading2"/>
      </w:pPr>
      <w:r>
        <w:t>2.4 Best team/player combinations for featured stat-combos</w:t>
      </w:r>
    </w:p>
    <w:p>
      <w:pPr>
        <w:pStyle w:val="Heading3"/>
      </w:pPr>
      <w:r>
        <w:t>deaths + runes grabbed + teamfight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Team Falcons</w:t>
            </w:r>
          </w:p>
        </w:tc>
        <w:tc>
          <w:tcPr>
            <w:tcW w:type="dxa" w:w="1728"/>
          </w:tcPr>
          <w:p>
            <w:r>
              <w:t>Malr1ne</w:t>
            </w:r>
          </w:p>
        </w:tc>
        <w:tc>
          <w:tcPr>
            <w:tcW w:type="dxa" w:w="1728"/>
          </w:tcPr>
          <w:p>
            <w:r>
              <w:t>5646.80</w:t>
            </w:r>
          </w:p>
        </w:tc>
        <w:tc>
          <w:tcPr>
            <w:tcW w:type="dxa" w:w="1728"/>
          </w:tcPr>
          <w:p>
            <w:r>
              <w:t>4651.95</w:t>
            </w:r>
          </w:p>
        </w:tc>
        <w:tc>
          <w:tcPr>
            <w:tcW w:type="dxa" w:w="1728"/>
          </w:tcPr>
          <w:p>
            <w:r>
              <w:t>6265.15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NothingToSay</w:t>
            </w:r>
          </w:p>
        </w:tc>
        <w:tc>
          <w:tcPr>
            <w:tcW w:type="dxa" w:w="1728"/>
          </w:tcPr>
          <w:p>
            <w:r>
              <w:t>5132.30</w:t>
            </w:r>
          </w:p>
        </w:tc>
        <w:tc>
          <w:tcPr>
            <w:tcW w:type="dxa" w:w="1728"/>
          </w:tcPr>
          <w:p>
            <w:r>
              <w:t>4111.49</w:t>
            </w:r>
          </w:p>
        </w:tc>
        <w:tc>
          <w:tcPr>
            <w:tcW w:type="dxa" w:w="1728"/>
          </w:tcPr>
          <w:p>
            <w:r>
              <w:t>6352.29</w:t>
            </w:r>
          </w:p>
        </w:tc>
      </w:tr>
      <w:tr>
        <w:tc>
          <w:tcPr>
            <w:tcW w:type="dxa" w:w="1728"/>
          </w:tcPr>
          <w:p>
            <w:r>
              <w:t>Team Liquid</w:t>
            </w:r>
          </w:p>
        </w:tc>
        <w:tc>
          <w:tcPr>
            <w:tcW w:type="dxa" w:w="1728"/>
          </w:tcPr>
          <w:p>
            <w:r>
              <w:t>Nisha</w:t>
            </w:r>
          </w:p>
        </w:tc>
        <w:tc>
          <w:tcPr>
            <w:tcW w:type="dxa" w:w="1728"/>
          </w:tcPr>
          <w:p>
            <w:r>
              <w:t>5119.65</w:t>
            </w:r>
          </w:p>
        </w:tc>
        <w:tc>
          <w:tcPr>
            <w:tcW w:type="dxa" w:w="1728"/>
          </w:tcPr>
          <w:p>
            <w:r>
              <w:t>4154.04</w:t>
            </w:r>
          </w:p>
        </w:tc>
        <w:tc>
          <w:tcPr>
            <w:tcW w:type="dxa" w:w="1728"/>
          </w:tcPr>
          <w:p>
            <w:r>
              <w:t>5555.73</w:t>
            </w:r>
          </w:p>
        </w:tc>
      </w:tr>
      <w:tr>
        <w:tc>
          <w:tcPr>
            <w:tcW w:type="dxa" w:w="1728"/>
          </w:tcPr>
          <w:p>
            <w:r>
              <w:t>Team Spirit</w:t>
            </w:r>
          </w:p>
        </w:tc>
        <w:tc>
          <w:tcPr>
            <w:tcW w:type="dxa" w:w="1728"/>
          </w:tcPr>
          <w:p>
            <w:r>
              <w:t>LarI</w:t>
            </w:r>
          </w:p>
        </w:tc>
        <w:tc>
          <w:tcPr>
            <w:tcW w:type="dxa" w:w="1728"/>
          </w:tcPr>
          <w:p>
            <w:r>
              <w:t>4977.64</w:t>
            </w:r>
          </w:p>
        </w:tc>
        <w:tc>
          <w:tcPr>
            <w:tcW w:type="dxa" w:w="1728"/>
          </w:tcPr>
          <w:p>
            <w:r>
              <w:t>4092.02</w:t>
            </w:r>
          </w:p>
        </w:tc>
        <w:tc>
          <w:tcPr>
            <w:tcW w:type="dxa" w:w="1728"/>
          </w:tcPr>
          <w:p>
            <w:r>
              <w:t>5733.70</w:t>
            </w:r>
          </w:p>
        </w:tc>
      </w:tr>
      <w:tr>
        <w:tc>
          <w:tcPr>
            <w:tcW w:type="dxa" w:w="1728"/>
          </w:tcPr>
          <w:p>
            <w:r>
              <w:t>1w</w:t>
            </w:r>
          </w:p>
        </w:tc>
        <w:tc>
          <w:tcPr>
            <w:tcW w:type="dxa" w:w="1728"/>
          </w:tcPr>
          <w:p>
            <w:r>
              <w:t>bzm</w:t>
            </w:r>
          </w:p>
        </w:tc>
        <w:tc>
          <w:tcPr>
            <w:tcW w:type="dxa" w:w="1728"/>
          </w:tcPr>
          <w:p>
            <w:r>
              <w:t>4839.61</w:t>
            </w:r>
          </w:p>
        </w:tc>
        <w:tc>
          <w:tcPr>
            <w:tcW w:type="dxa" w:w="1728"/>
          </w:tcPr>
          <w:p>
            <w:r>
              <w:t>4098.82</w:t>
            </w:r>
          </w:p>
        </w:tc>
        <w:tc>
          <w:tcPr>
            <w:tcW w:type="dxa" w:w="1728"/>
          </w:tcPr>
          <w:p>
            <w:r>
              <w:t>5441.14</w:t>
            </w:r>
          </w:p>
        </w:tc>
      </w:tr>
    </w:tbl>
    <w:p>
      <w:pPr>
        <w:pStyle w:val="Heading3"/>
      </w:pPr>
      <w:r>
        <w:t>creep score + runes grabbed + teamfight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1w</w:t>
            </w:r>
          </w:p>
        </w:tc>
        <w:tc>
          <w:tcPr>
            <w:tcW w:type="dxa" w:w="1728"/>
          </w:tcPr>
          <w:p>
            <w:r>
              <w:t>bzm</w:t>
            </w:r>
          </w:p>
        </w:tc>
        <w:tc>
          <w:tcPr>
            <w:tcW w:type="dxa" w:w="1728"/>
          </w:tcPr>
          <w:p>
            <w:r>
              <w:t>5356.58</w:t>
            </w:r>
          </w:p>
        </w:tc>
        <w:tc>
          <w:tcPr>
            <w:tcW w:type="dxa" w:w="1728"/>
          </w:tcPr>
          <w:p>
            <w:r>
              <w:t>4375.51</w:t>
            </w:r>
          </w:p>
        </w:tc>
        <w:tc>
          <w:tcPr>
            <w:tcW w:type="dxa" w:w="1728"/>
          </w:tcPr>
          <w:p>
            <w:r>
              <w:t>6156.00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NothingToSay</w:t>
            </w:r>
          </w:p>
        </w:tc>
        <w:tc>
          <w:tcPr>
            <w:tcW w:type="dxa" w:w="1728"/>
          </w:tcPr>
          <w:p>
            <w:r>
              <w:t>5210.30</w:t>
            </w:r>
          </w:p>
        </w:tc>
        <w:tc>
          <w:tcPr>
            <w:tcW w:type="dxa" w:w="1728"/>
          </w:tcPr>
          <w:p>
            <w:r>
              <w:t>4501.72</w:t>
            </w:r>
          </w:p>
        </w:tc>
        <w:tc>
          <w:tcPr>
            <w:tcW w:type="dxa" w:w="1728"/>
          </w:tcPr>
          <w:p>
            <w:r>
              <w:t>6611.76</w:t>
            </w:r>
          </w:p>
        </w:tc>
      </w:tr>
      <w:tr>
        <w:tc>
          <w:tcPr>
            <w:tcW w:type="dxa" w:w="1728"/>
          </w:tcPr>
          <w:p>
            <w:r>
              <w:t>Team Falcons</w:t>
            </w:r>
          </w:p>
        </w:tc>
        <w:tc>
          <w:tcPr>
            <w:tcW w:type="dxa" w:w="1728"/>
          </w:tcPr>
          <w:p>
            <w:r>
              <w:t>Malr1ne</w:t>
            </w:r>
          </w:p>
        </w:tc>
        <w:tc>
          <w:tcPr>
            <w:tcW w:type="dxa" w:w="1728"/>
          </w:tcPr>
          <w:p>
            <w:r>
              <w:t>5145.88</w:t>
            </w:r>
          </w:p>
        </w:tc>
        <w:tc>
          <w:tcPr>
            <w:tcW w:type="dxa" w:w="1728"/>
          </w:tcPr>
          <w:p>
            <w:r>
              <w:t>4608.70</w:t>
            </w:r>
          </w:p>
        </w:tc>
        <w:tc>
          <w:tcPr>
            <w:tcW w:type="dxa" w:w="1728"/>
          </w:tcPr>
          <w:p>
            <w:r>
              <w:t>8098.15</w:t>
            </w:r>
          </w:p>
        </w:tc>
      </w:tr>
      <w:tr>
        <w:tc>
          <w:tcPr>
            <w:tcW w:type="dxa" w:w="1728"/>
          </w:tcPr>
          <w:p>
            <w:r>
              <w:t>GamerLegion</w:t>
            </w:r>
          </w:p>
        </w:tc>
        <w:tc>
          <w:tcPr>
            <w:tcW w:type="dxa" w:w="1728"/>
          </w:tcPr>
          <w:p>
            <w:r>
              <w:t>RCY</w:t>
            </w:r>
          </w:p>
        </w:tc>
        <w:tc>
          <w:tcPr>
            <w:tcW w:type="dxa" w:w="1728"/>
          </w:tcPr>
          <w:p>
            <w:r>
              <w:t>5079.27</w:t>
            </w:r>
          </w:p>
        </w:tc>
        <w:tc>
          <w:tcPr>
            <w:tcW w:type="dxa" w:w="1728"/>
          </w:tcPr>
          <w:p>
            <w:r>
              <w:t>4435.00</w:t>
            </w:r>
          </w:p>
        </w:tc>
        <w:tc>
          <w:tcPr>
            <w:tcW w:type="dxa" w:w="1728"/>
          </w:tcPr>
          <w:p>
            <w:r>
              <w:t>5598.86</w:t>
            </w:r>
          </w:p>
        </w:tc>
      </w:tr>
      <w:tr>
        <w:tc>
          <w:tcPr>
            <w:tcW w:type="dxa" w:w="1728"/>
          </w:tcPr>
          <w:p>
            <w:r>
              <w:t>Vici Gaming</w:t>
            </w:r>
          </w:p>
        </w:tc>
        <w:tc>
          <w:tcPr>
            <w:tcW w:type="dxa" w:w="1728"/>
          </w:tcPr>
          <w:p>
            <w:r>
              <w:t>Xm</w:t>
            </w:r>
          </w:p>
        </w:tc>
        <w:tc>
          <w:tcPr>
            <w:tcW w:type="dxa" w:w="1728"/>
          </w:tcPr>
          <w:p>
            <w:r>
              <w:t>5053.80</w:t>
            </w:r>
          </w:p>
        </w:tc>
        <w:tc>
          <w:tcPr>
            <w:tcW w:type="dxa" w:w="1728"/>
          </w:tcPr>
          <w:p>
            <w:r>
              <w:t>4085.51</w:t>
            </w:r>
          </w:p>
        </w:tc>
        <w:tc>
          <w:tcPr>
            <w:tcW w:type="dxa" w:w="1728"/>
          </w:tcPr>
          <w:p>
            <w:r>
              <w:t>5946.80</w:t>
            </w:r>
          </w:p>
        </w:tc>
      </w:tr>
    </w:tbl>
    <w:p>
      <w:pPr>
        <w:pStyle w:val="Heading3"/>
      </w:pPr>
      <w:r>
        <w:t>gpm + runes grabbed + teamfight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Team Falcons</w:t>
            </w:r>
          </w:p>
        </w:tc>
        <w:tc>
          <w:tcPr>
            <w:tcW w:type="dxa" w:w="1728"/>
          </w:tcPr>
          <w:p>
            <w:r>
              <w:t>Malr1ne</w:t>
            </w:r>
          </w:p>
        </w:tc>
        <w:tc>
          <w:tcPr>
            <w:tcW w:type="dxa" w:w="1728"/>
          </w:tcPr>
          <w:p>
            <w:r>
              <w:t>5406.38</w:t>
            </w:r>
          </w:p>
        </w:tc>
        <w:tc>
          <w:tcPr>
            <w:tcW w:type="dxa" w:w="1728"/>
          </w:tcPr>
          <w:p>
            <w:r>
              <w:t>4706.53</w:t>
            </w:r>
          </w:p>
        </w:tc>
        <w:tc>
          <w:tcPr>
            <w:tcW w:type="dxa" w:w="1728"/>
          </w:tcPr>
          <w:p>
            <w:r>
              <w:t>7024.15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NothingToSay</w:t>
            </w:r>
          </w:p>
        </w:tc>
        <w:tc>
          <w:tcPr>
            <w:tcW w:type="dxa" w:w="1728"/>
          </w:tcPr>
          <w:p>
            <w:r>
              <w:t>5166.30</w:t>
            </w:r>
          </w:p>
        </w:tc>
        <w:tc>
          <w:tcPr>
            <w:tcW w:type="dxa" w:w="1728"/>
          </w:tcPr>
          <w:p>
            <w:r>
              <w:t>4290.87</w:t>
            </w:r>
          </w:p>
        </w:tc>
        <w:tc>
          <w:tcPr>
            <w:tcW w:type="dxa" w:w="1728"/>
          </w:tcPr>
          <w:p>
            <w:r>
              <w:t>6278.29</w:t>
            </w:r>
          </w:p>
        </w:tc>
      </w:tr>
      <w:tr>
        <w:tc>
          <w:tcPr>
            <w:tcW w:type="dxa" w:w="1728"/>
          </w:tcPr>
          <w:p>
            <w:r>
              <w:t>Team Liquid</w:t>
            </w:r>
          </w:p>
        </w:tc>
        <w:tc>
          <w:tcPr>
            <w:tcW w:type="dxa" w:w="1728"/>
          </w:tcPr>
          <w:p>
            <w:r>
              <w:t>Nisha</w:t>
            </w:r>
          </w:p>
        </w:tc>
        <w:tc>
          <w:tcPr>
            <w:tcW w:type="dxa" w:w="1728"/>
          </w:tcPr>
          <w:p>
            <w:r>
              <w:t>4998.30</w:t>
            </w:r>
          </w:p>
        </w:tc>
        <w:tc>
          <w:tcPr>
            <w:tcW w:type="dxa" w:w="1728"/>
          </w:tcPr>
          <w:p>
            <w:r>
              <w:t>4228.10</w:t>
            </w:r>
          </w:p>
        </w:tc>
        <w:tc>
          <w:tcPr>
            <w:tcW w:type="dxa" w:w="1728"/>
          </w:tcPr>
          <w:p>
            <w:r>
              <w:t>5472.18</w:t>
            </w:r>
          </w:p>
        </w:tc>
      </w:tr>
      <w:tr>
        <w:tc>
          <w:tcPr>
            <w:tcW w:type="dxa" w:w="1728"/>
          </w:tcPr>
          <w:p>
            <w:r>
              <w:t>Vici Gaming</w:t>
            </w:r>
          </w:p>
        </w:tc>
        <w:tc>
          <w:tcPr>
            <w:tcW w:type="dxa" w:w="1728"/>
          </w:tcPr>
          <w:p>
            <w:r>
              <w:t>Xm</w:t>
            </w:r>
          </w:p>
        </w:tc>
        <w:tc>
          <w:tcPr>
            <w:tcW w:type="dxa" w:w="1728"/>
          </w:tcPr>
          <w:p>
            <w:r>
              <w:t>4958.07</w:t>
            </w:r>
          </w:p>
        </w:tc>
        <w:tc>
          <w:tcPr>
            <w:tcW w:type="dxa" w:w="1728"/>
          </w:tcPr>
          <w:p>
            <w:r>
              <w:t>4121.56</w:t>
            </w:r>
          </w:p>
        </w:tc>
        <w:tc>
          <w:tcPr>
            <w:tcW w:type="dxa" w:w="1728"/>
          </w:tcPr>
          <w:p>
            <w:r>
              <w:t>5676.86</w:t>
            </w:r>
          </w:p>
        </w:tc>
      </w:tr>
      <w:tr>
        <w:tc>
          <w:tcPr>
            <w:tcW w:type="dxa" w:w="1728"/>
          </w:tcPr>
          <w:p>
            <w:r>
              <w:t>1w</w:t>
            </w:r>
          </w:p>
        </w:tc>
        <w:tc>
          <w:tcPr>
            <w:tcW w:type="dxa" w:w="1728"/>
          </w:tcPr>
          <w:p>
            <w:r>
              <w:t>bzm</w:t>
            </w:r>
          </w:p>
        </w:tc>
        <w:tc>
          <w:tcPr>
            <w:tcW w:type="dxa" w:w="1728"/>
          </w:tcPr>
          <w:p>
            <w:r>
              <w:t>4806.66</w:t>
            </w:r>
          </w:p>
        </w:tc>
        <w:tc>
          <w:tcPr>
            <w:tcW w:type="dxa" w:w="1728"/>
          </w:tcPr>
          <w:p>
            <w:r>
              <w:t>4360.05</w:t>
            </w:r>
          </w:p>
        </w:tc>
        <w:tc>
          <w:tcPr>
            <w:tcW w:type="dxa" w:w="1728"/>
          </w:tcPr>
          <w:p>
            <w:r>
              <w:t>5671.00</w:t>
            </w:r>
          </w:p>
        </w:tc>
      </w:tr>
    </w:tbl>
    <w:p>
      <w:pPr>
        <w:pStyle w:val="Heading1"/>
      </w:pPr>
      <w:r>
        <w:t>Support Pair</w:t>
      </w:r>
    </w:p>
    <w:p>
      <w:pPr>
        <w:pStyle w:val="Heading2"/>
      </w:pPr>
      <w:r>
        <w:t>2.1 Single-stat ranking (x1.0)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</w:t>
            </w:r>
          </w:p>
        </w:tc>
        <w:tc>
          <w:tcPr>
            <w:tcW w:type="dxa" w:w="1234"/>
          </w:tcPr>
          <w:p>
            <w:r>
              <w:t>Color</w:t>
            </w:r>
          </w:p>
        </w:tc>
        <w:tc>
          <w:tcPr>
            <w:tcW w:type="dxa" w:w="1234"/>
          </w:tcPr>
          <w:p>
            <w:r>
              <w:t>P75 x1</w:t>
            </w:r>
          </w:p>
        </w:tc>
        <w:tc>
          <w:tcPr>
            <w:tcW w:type="dxa" w:w="1234"/>
          </w:tcPr>
          <w:p>
            <w:r>
              <w:t>Avg x1</w:t>
            </w:r>
          </w:p>
        </w:tc>
        <w:tc>
          <w:tcPr>
            <w:tcW w:type="dxa" w:w="1234"/>
          </w:tcPr>
          <w:p>
            <w:r>
              <w:t>Max x1</w:t>
            </w:r>
          </w:p>
        </w:tc>
        <w:tc>
          <w:tcPr>
            <w:tcW w:type="dxa" w:w="1234"/>
          </w:tcPr>
          <w:p>
            <w:r>
              <w:t>Trust</w:t>
            </w:r>
          </w:p>
        </w:tc>
        <w:tc>
          <w:tcPr>
            <w:tcW w:type="dxa" w:w="1234"/>
          </w:tcPr>
          <w:p>
            <w:r>
              <w:t>Best of class</w:t>
            </w:r>
          </w:p>
        </w:tc>
      </w:tr>
      <w:tr>
        <w:tc>
          <w:tcPr>
            <w:tcW w:type="dxa" w:w="1234"/>
          </w:tcPr>
          <w:p>
            <w:r>
              <w:t>teamfight participation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1517.14</w:t>
            </w:r>
          </w:p>
        </w:tc>
        <w:tc>
          <w:tcPr>
            <w:tcW w:type="dxa" w:w="1234"/>
          </w:tcPr>
          <w:p>
            <w:r>
              <w:t>1401.65</w:t>
            </w:r>
          </w:p>
        </w:tc>
        <w:tc>
          <w:tcPr>
            <w:tcW w:type="dxa" w:w="1234"/>
          </w:tcPr>
          <w:p>
            <w:r>
              <w:t>2124.00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TIMS, skem [OG]</w:t>
              <w:br/>
              <w:t>y`, XinQ [VG]</w:t>
              <w:br/>
              <w:t>xNova, fy [XG]</w:t>
            </w:r>
          </w:p>
        </w:tc>
      </w:tr>
      <w:tr>
        <w:tc>
          <w:tcPr>
            <w:tcW w:type="dxa" w:w="1234"/>
          </w:tcPr>
          <w:p>
            <w:r>
              <w:t>wards placed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1228.50</w:t>
            </w:r>
          </w:p>
        </w:tc>
        <w:tc>
          <w:tcPr>
            <w:tcW w:type="dxa" w:w="1234"/>
          </w:tcPr>
          <w:p>
            <w:r>
              <w:t>1074.43</w:t>
            </w:r>
          </w:p>
        </w:tc>
        <w:tc>
          <w:tcPr>
            <w:tcW w:type="dxa" w:w="1234"/>
          </w:tcPr>
          <w:p>
            <w:r>
              <w:t>2398.50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xNova, fy [XG]</w:t>
              <w:br/>
              <w:t>Speeed, Bignum [GL]</w:t>
              <w:br/>
              <w:t>Ari, Whitemon [1W]</w:t>
            </w:r>
          </w:p>
        </w:tc>
      </w:tr>
      <w:tr>
        <w:tc>
          <w:tcPr>
            <w:tcW w:type="dxa" w:w="1234"/>
          </w:tcPr>
          <w:p>
            <w:r>
              <w:t>smokes used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1172.00</w:t>
            </w:r>
          </w:p>
        </w:tc>
        <w:tc>
          <w:tcPr>
            <w:tcW w:type="dxa" w:w="1234"/>
          </w:tcPr>
          <w:p>
            <w:r>
              <w:t>950.07</w:t>
            </w:r>
          </w:p>
        </w:tc>
        <w:tc>
          <w:tcPr>
            <w:tcW w:type="dxa" w:w="1234"/>
          </w:tcPr>
          <w:p>
            <w:r>
              <w:t>2197.50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xNova, fy [XG]</w:t>
              <w:br/>
              <w:t>Speeed, Bignum [GL]</w:t>
              <w:br/>
              <w:t>Sneyking, Cr1t- [FLC]</w:t>
            </w:r>
          </w:p>
        </w:tc>
      </w:tr>
      <w:tr>
        <w:tc>
          <w:tcPr>
            <w:tcW w:type="dxa" w:w="1234"/>
          </w:tcPr>
          <w:p>
            <w:r>
              <w:t>deaths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1170.00</w:t>
            </w:r>
          </w:p>
        </w:tc>
        <w:tc>
          <w:tcPr>
            <w:tcW w:type="dxa" w:w="1234"/>
          </w:tcPr>
          <w:p>
            <w:r>
              <w:t>712.43</w:t>
            </w:r>
          </w:p>
        </w:tc>
        <w:tc>
          <w:tcPr>
            <w:tcW w:type="dxa" w:w="1234"/>
          </w:tcPr>
          <w:p>
            <w:r>
              <w:t>1950.00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Dukalis, 9Class [PV]</w:t>
              <w:br/>
              <w:t>Malady, Saksa [TY]</w:t>
              <w:br/>
              <w:t>Kataomi`, Save- [BBY]</w:t>
            </w:r>
          </w:p>
        </w:tc>
      </w:tr>
      <w:tr>
        <w:tc>
          <w:tcPr>
            <w:tcW w:type="dxa" w:w="1234"/>
          </w:tcPr>
          <w:p>
            <w:r>
              <w:t>camps stacked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1111.50</w:t>
            </w:r>
          </w:p>
        </w:tc>
        <w:tc>
          <w:tcPr>
            <w:tcW w:type="dxa" w:w="1234"/>
          </w:tcPr>
          <w:p>
            <w:r>
              <w:t>845.64</w:t>
            </w:r>
          </w:p>
        </w:tc>
        <w:tc>
          <w:tcPr>
            <w:tcW w:type="dxa" w:w="1234"/>
          </w:tcPr>
          <w:p>
            <w:r>
              <w:t>2340.00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rue, not me [TS]</w:t>
              <w:br/>
              <w:t>OmaR, GH [NGX]</w:t>
              <w:br/>
              <w:t>Mira, kaori [AUR]</w:t>
            </w:r>
          </w:p>
        </w:tc>
      </w:tr>
      <w:tr>
        <w:tc>
          <w:tcPr>
            <w:tcW w:type="dxa" w:w="1234"/>
          </w:tcPr>
          <w:p>
            <w:r>
              <w:t>gpm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761.00</w:t>
            </w:r>
          </w:p>
        </w:tc>
        <w:tc>
          <w:tcPr>
            <w:tcW w:type="dxa" w:w="1234"/>
          </w:tcPr>
          <w:p>
            <w:r>
              <w:t>684.70</w:t>
            </w:r>
          </w:p>
        </w:tc>
        <w:tc>
          <w:tcPr>
            <w:tcW w:type="dxa" w:w="1234"/>
          </w:tcPr>
          <w:p>
            <w:r>
              <w:t>983.00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Malady, Saksa [TY]</w:t>
              <w:br/>
              <w:t>OmaR, GH [NGX]</w:t>
              <w:br/>
              <w:t>y`, XinQ [VG]</w:t>
            </w:r>
          </w:p>
        </w:tc>
      </w:tr>
      <w:tr>
        <w:tc>
          <w:tcPr>
            <w:tcW w:type="dxa" w:w="1234"/>
          </w:tcPr>
          <w:p>
            <w:r>
              <w:t>stuns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649.09</w:t>
            </w:r>
          </w:p>
        </w:tc>
        <w:tc>
          <w:tcPr>
            <w:tcW w:type="dxa" w:w="1234"/>
          </w:tcPr>
          <w:p>
            <w:r>
              <w:t>481.84</w:t>
            </w:r>
          </w:p>
        </w:tc>
        <w:tc>
          <w:tcPr>
            <w:tcW w:type="dxa" w:w="1234"/>
          </w:tcPr>
          <w:p>
            <w:r>
              <w:t>2183.83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Speeed, Bignum [GL]</w:t>
              <w:br/>
              <w:t>xNova, fy [XG]</w:t>
              <w:br/>
              <w:t>Ari, Whitemon [1W]</w:t>
            </w:r>
          </w:p>
        </w:tc>
      </w:tr>
      <w:tr>
        <w:tc>
          <w:tcPr>
            <w:tcW w:type="dxa" w:w="1234"/>
          </w:tcPr>
          <w:p>
            <w:r>
              <w:t>runes grabbed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564.00</w:t>
            </w:r>
          </w:p>
        </w:tc>
        <w:tc>
          <w:tcPr>
            <w:tcW w:type="dxa" w:w="1234"/>
          </w:tcPr>
          <w:p>
            <w:r>
              <w:t>441.85</w:t>
            </w:r>
          </w:p>
        </w:tc>
        <w:tc>
          <w:tcPr>
            <w:tcW w:type="dxa" w:w="1234"/>
          </w:tcPr>
          <w:p>
            <w:r>
              <w:t>1269.00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Thiolicor, KJ [LGD]</w:t>
              <w:br/>
              <w:t>Sneyking, Cr1t- [FLC]</w:t>
              <w:br/>
              <w:t>xNova, fy [XG]</w:t>
            </w:r>
          </w:p>
        </w:tc>
      </w:tr>
      <w:tr>
        <w:tc>
          <w:tcPr>
            <w:tcW w:type="dxa" w:w="1234"/>
          </w:tcPr>
          <w:p>
            <w:r>
              <w:t>watchers taken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441.00</w:t>
            </w:r>
          </w:p>
        </w:tc>
        <w:tc>
          <w:tcPr>
            <w:tcW w:type="dxa" w:w="1234"/>
          </w:tcPr>
          <w:p>
            <w:r>
              <w:t>370.41</w:t>
            </w:r>
          </w:p>
        </w:tc>
        <w:tc>
          <w:tcPr>
            <w:tcW w:type="dxa" w:w="1234"/>
          </w:tcPr>
          <w:p>
            <w:r>
              <w:t>735.00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Thiolicor, KJ [LGD]</w:t>
              <w:br/>
              <w:t>Ari, Whitemon [1W]</w:t>
              <w:br/>
              <w:t>TIMS, skem [OG]</w:t>
            </w:r>
          </w:p>
        </w:tc>
      </w:tr>
      <w:tr>
        <w:tc>
          <w:tcPr>
            <w:tcW w:type="dxa" w:w="1234"/>
          </w:tcPr>
          <w:p>
            <w:r>
              <w:t>kills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428.00</w:t>
            </w:r>
          </w:p>
        </w:tc>
        <w:tc>
          <w:tcPr>
            <w:tcW w:type="dxa" w:w="1234"/>
          </w:tcPr>
          <w:p>
            <w:r>
              <w:t>313.58</w:t>
            </w:r>
          </w:p>
        </w:tc>
        <w:tc>
          <w:tcPr>
            <w:tcW w:type="dxa" w:w="1234"/>
          </w:tcPr>
          <w:p>
            <w:r>
              <w:t>909.50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Malady, Saksa [TY]</w:t>
              <w:br/>
              <w:t>rue, not me [TS]</w:t>
              <w:br/>
              <w:t>Boxi, tOfu [TL]</w:t>
            </w:r>
          </w:p>
        </w:tc>
      </w:tr>
      <w:tr>
        <w:tc>
          <w:tcPr>
            <w:tcW w:type="dxa" w:w="1234"/>
          </w:tcPr>
          <w:p>
            <w:r>
              <w:t>courier kills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351.50</w:t>
            </w:r>
          </w:p>
        </w:tc>
        <w:tc>
          <w:tcPr>
            <w:tcW w:type="dxa" w:w="1234"/>
          </w:tcPr>
          <w:p>
            <w:r>
              <w:t>297.56</w:t>
            </w:r>
          </w:p>
        </w:tc>
        <w:tc>
          <w:tcPr>
            <w:tcW w:type="dxa" w:w="1234"/>
          </w:tcPr>
          <w:p>
            <w:r>
              <w:t>1757.50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Sneyking, Cr1t- [FLC]</w:t>
              <w:br/>
              <w:t>Thiolicor, KJ [LGD]</w:t>
              <w:br/>
              <w:t>Boxi, tOfu [TL]</w:t>
            </w:r>
          </w:p>
        </w:tc>
      </w:tr>
      <w:tr>
        <w:tc>
          <w:tcPr>
            <w:tcW w:type="dxa" w:w="1234"/>
          </w:tcPr>
          <w:p>
            <w:r>
              <w:t>creep score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308.25</w:t>
            </w:r>
          </w:p>
        </w:tc>
        <w:tc>
          <w:tcPr>
            <w:tcW w:type="dxa" w:w="1234"/>
          </w:tcPr>
          <w:p>
            <w:r>
              <w:t>249.94</w:t>
            </w:r>
          </w:p>
        </w:tc>
        <w:tc>
          <w:tcPr>
            <w:tcW w:type="dxa" w:w="1234"/>
          </w:tcPr>
          <w:p>
            <w:r>
              <w:t>1263.00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Malady, Saksa [TY]</w:t>
              <w:br/>
              <w:t>TIMS, skem [OG]</w:t>
              <w:br/>
              <w:t>y`, XinQ [VG]</w:t>
            </w:r>
          </w:p>
        </w:tc>
      </w:tr>
      <w:tr>
        <w:tc>
          <w:tcPr>
            <w:tcW w:type="dxa" w:w="1234"/>
          </w:tcPr>
          <w:p>
            <w:r>
              <w:t>lotus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264.00</w:t>
            </w:r>
          </w:p>
        </w:tc>
        <w:tc>
          <w:tcPr>
            <w:tcW w:type="dxa" w:w="1234"/>
          </w:tcPr>
          <w:p>
            <w:r>
              <w:t>180.36</w:t>
            </w:r>
          </w:p>
        </w:tc>
        <w:tc>
          <w:tcPr>
            <w:tcW w:type="dxa" w:w="1234"/>
          </w:tcPr>
          <w:p>
            <w:r>
              <w:t>528.00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Ari, Whitemon [1W]</w:t>
              <w:br/>
              <w:t>Mira, kaori [AUR]</w:t>
              <w:br/>
              <w:t>Malady, Saksa [TY]</w:t>
            </w:r>
          </w:p>
        </w:tc>
      </w:tr>
      <w:tr>
        <w:tc>
          <w:tcPr>
            <w:tcW w:type="dxa" w:w="1234"/>
          </w:tcPr>
          <w:p>
            <w:r>
              <w:t>tormentor kills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87.90</w:t>
            </w:r>
          </w:p>
        </w:tc>
        <w:tc>
          <w:tcPr>
            <w:tcW w:type="dxa" w:w="1234"/>
          </w:tcPr>
          <w:p>
            <w:r>
              <w:t>83.11</w:t>
            </w:r>
          </w:p>
        </w:tc>
        <w:tc>
          <w:tcPr>
            <w:tcW w:type="dxa" w:w="1234"/>
          </w:tcPr>
          <w:p>
            <w:r>
              <w:t>351.60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Ari, Whitemon [1W]</w:t>
              <w:br/>
              <w:t>Sneyking, Cr1t- [FLC]</w:t>
              <w:br/>
              <w:t>Kataomi`, Save- [BBY]</w:t>
            </w:r>
          </w:p>
        </w:tc>
      </w:tr>
      <w:tr>
        <w:tc>
          <w:tcPr>
            <w:tcW w:type="dxa" w:w="1234"/>
          </w:tcPr>
          <w:p>
            <w:r>
              <w:t>first blood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210.63</w:t>
            </w:r>
          </w:p>
        </w:tc>
        <w:tc>
          <w:tcPr>
            <w:tcW w:type="dxa" w:w="1234"/>
          </w:tcPr>
          <w:p>
            <w:r>
              <w:t>967.00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Ari, Whitemon [1W]</w:t>
              <w:br/>
              <w:t>Kataomi`, Save- [BBY]</w:t>
              <w:br/>
              <w:t>OmaR, GH [NGX]</w:t>
            </w:r>
          </w:p>
        </w:tc>
      </w:tr>
      <w:tr>
        <w:tc>
          <w:tcPr>
            <w:tcW w:type="dxa" w:w="1234"/>
          </w:tcPr>
          <w:p>
            <w:r>
              <w:t>roshan kills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49.32</w:t>
            </w:r>
          </w:p>
        </w:tc>
        <w:tc>
          <w:tcPr>
            <w:tcW w:type="dxa" w:w="1234"/>
          </w:tcPr>
          <w:p>
            <w:r>
              <w:t>586.00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Kataomi`, Save- [BBY]</w:t>
              <w:br/>
              <w:t>Speeed, Bignum [GL]</w:t>
              <w:br/>
              <w:t>y`, XinQ [VG]</w:t>
            </w:r>
          </w:p>
        </w:tc>
      </w:tr>
    </w:tbl>
    <w:p>
      <w:pPr>
        <w:pStyle w:val="Heading2"/>
      </w:pPr>
      <w:r>
        <w:t>2.2 Best stat combinations (x1.0)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 combination</w:t>
            </w:r>
          </w:p>
        </w:tc>
        <w:tc>
          <w:tcPr>
            <w:tcW w:type="dxa" w:w="1728"/>
          </w:tcPr>
          <w:p>
            <w:r>
              <w:t>Stats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camps stacked + teamfight participation + wards placed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3777.29</w:t>
            </w:r>
          </w:p>
        </w:tc>
        <w:tc>
          <w:tcPr>
            <w:tcW w:type="dxa" w:w="1728"/>
          </w:tcPr>
          <w:p>
            <w:r>
              <w:t>3321.73</w:t>
            </w:r>
          </w:p>
        </w:tc>
        <w:tc>
          <w:tcPr>
            <w:tcW w:type="dxa" w:w="1728"/>
          </w:tcPr>
          <w:p>
            <w:r>
              <w:t>6242.32</w:t>
            </w:r>
          </w:p>
        </w:tc>
      </w:tr>
      <w:tr>
        <w:tc>
          <w:tcPr>
            <w:tcW w:type="dxa" w:w="1728"/>
          </w:tcPr>
          <w:p>
            <w:r>
              <w:t>smokes used + teamfight participation + wards placed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3744.31</w:t>
            </w:r>
          </w:p>
        </w:tc>
        <w:tc>
          <w:tcPr>
            <w:tcW w:type="dxa" w:w="1728"/>
          </w:tcPr>
          <w:p>
            <w:r>
              <w:t>3426.16</w:t>
            </w:r>
          </w:p>
        </w:tc>
        <w:tc>
          <w:tcPr>
            <w:tcW w:type="dxa" w:w="1728"/>
          </w:tcPr>
          <w:p>
            <w:r>
              <w:t>6333.82</w:t>
            </w:r>
          </w:p>
        </w:tc>
      </w:tr>
      <w:tr>
        <w:tc>
          <w:tcPr>
            <w:tcW w:type="dxa" w:w="1728"/>
          </w:tcPr>
          <w:p>
            <w:r>
              <w:t>camps stacked + smokes used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3629.07</w:t>
            </w:r>
          </w:p>
        </w:tc>
        <w:tc>
          <w:tcPr>
            <w:tcW w:type="dxa" w:w="1728"/>
          </w:tcPr>
          <w:p>
            <w:r>
              <w:t>3197.37</w:t>
            </w:r>
          </w:p>
        </w:tc>
        <w:tc>
          <w:tcPr>
            <w:tcW w:type="dxa" w:w="1728"/>
          </w:tcPr>
          <w:p>
            <w:r>
              <w:t>6041.32</w:t>
            </w:r>
          </w:p>
        </w:tc>
      </w:tr>
      <w:tr>
        <w:tc>
          <w:tcPr>
            <w:tcW w:type="dxa" w:w="1728"/>
          </w:tcPr>
          <w:p>
            <w:r>
              <w:t>runes grabbed + teamfight participation + wards placed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3180.32</w:t>
            </w:r>
          </w:p>
        </w:tc>
        <w:tc>
          <w:tcPr>
            <w:tcW w:type="dxa" w:w="1728"/>
          </w:tcPr>
          <w:p>
            <w:r>
              <w:t>2917.93</w:t>
            </w:r>
          </w:p>
        </w:tc>
        <w:tc>
          <w:tcPr>
            <w:tcW w:type="dxa" w:w="1728"/>
          </w:tcPr>
          <w:p>
            <w:r>
              <w:t>5405.32</w:t>
            </w:r>
          </w:p>
        </w:tc>
      </w:tr>
      <w:tr>
        <w:tc>
          <w:tcPr>
            <w:tcW w:type="dxa" w:w="1728"/>
          </w:tcPr>
          <w:p>
            <w:r>
              <w:t>teamfight participation + wards placed + watchers taken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3097.69</w:t>
            </w:r>
          </w:p>
        </w:tc>
        <w:tc>
          <w:tcPr>
            <w:tcW w:type="dxa" w:w="1728"/>
          </w:tcPr>
          <w:p>
            <w:r>
              <w:t>2846.50</w:t>
            </w:r>
          </w:p>
        </w:tc>
        <w:tc>
          <w:tcPr>
            <w:tcW w:type="dxa" w:w="1728"/>
          </w:tcPr>
          <w:p>
            <w:r>
              <w:t>4577.32</w:t>
            </w:r>
          </w:p>
        </w:tc>
      </w:tr>
      <w:tr>
        <w:tc>
          <w:tcPr>
            <w:tcW w:type="dxa" w:w="1728"/>
          </w:tcPr>
          <w:p>
            <w:r>
              <w:t>runes grabbed + smokes used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3062.71</w:t>
            </w:r>
          </w:p>
        </w:tc>
        <w:tc>
          <w:tcPr>
            <w:tcW w:type="dxa" w:w="1728"/>
          </w:tcPr>
          <w:p>
            <w:r>
              <w:t>2793.58</w:t>
            </w:r>
          </w:p>
        </w:tc>
        <w:tc>
          <w:tcPr>
            <w:tcW w:type="dxa" w:w="1728"/>
          </w:tcPr>
          <w:p>
            <w:r>
              <w:t>5204.32</w:t>
            </w:r>
          </w:p>
        </w:tc>
      </w:tr>
      <w:tr>
        <w:tc>
          <w:tcPr>
            <w:tcW w:type="dxa" w:w="1728"/>
          </w:tcPr>
          <w:p>
            <w:r>
              <w:t>camps stacked + runes grabbed + teamfight participation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3060.55</w:t>
            </w:r>
          </w:p>
        </w:tc>
        <w:tc>
          <w:tcPr>
            <w:tcW w:type="dxa" w:w="1728"/>
          </w:tcPr>
          <w:p>
            <w:r>
              <w:t>2689.14</w:t>
            </w:r>
          </w:p>
        </w:tc>
        <w:tc>
          <w:tcPr>
            <w:tcW w:type="dxa" w:w="1728"/>
          </w:tcPr>
          <w:p>
            <w:r>
              <w:t>5112.82</w:t>
            </w:r>
          </w:p>
        </w:tc>
      </w:tr>
      <w:tr>
        <w:tc>
          <w:tcPr>
            <w:tcW w:type="dxa" w:w="1728"/>
          </w:tcPr>
          <w:p>
            <w:r>
              <w:t>camps stacked + teamfight participation + watchers taken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3022.50</w:t>
            </w:r>
          </w:p>
        </w:tc>
        <w:tc>
          <w:tcPr>
            <w:tcW w:type="dxa" w:w="1728"/>
          </w:tcPr>
          <w:p>
            <w:r>
              <w:t>2617.71</w:t>
            </w:r>
          </w:p>
        </w:tc>
        <w:tc>
          <w:tcPr>
            <w:tcW w:type="dxa" w:w="1728"/>
          </w:tcPr>
          <w:p>
            <w:r>
              <w:t>4284.82</w:t>
            </w:r>
          </w:p>
        </w:tc>
      </w:tr>
    </w:tbl>
    <w:p>
      <w:pPr>
        <w:pStyle w:val="Heading2"/>
      </w:pPr>
      <w:r>
        <w:t>2.3 Best team/player combinations for featured single stats</w:t>
      </w:r>
    </w:p>
    <w:p>
      <w:pPr>
        <w:pStyle w:val="Heading3"/>
      </w:pPr>
      <w:r>
        <w:t>teamfight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OG</w:t>
            </w:r>
          </w:p>
        </w:tc>
        <w:tc>
          <w:tcPr>
            <w:tcW w:type="dxa" w:w="1728"/>
          </w:tcPr>
          <w:p>
            <w:r>
              <w:t>TIMS, skem</w:t>
            </w:r>
          </w:p>
        </w:tc>
        <w:tc>
          <w:tcPr>
            <w:tcW w:type="dxa" w:w="1728"/>
          </w:tcPr>
          <w:p>
            <w:r>
              <w:t>1707.33</w:t>
            </w:r>
          </w:p>
        </w:tc>
        <w:tc>
          <w:tcPr>
            <w:tcW w:type="dxa" w:w="1728"/>
          </w:tcPr>
          <w:p>
            <w:r>
              <w:t>1572.34</w:t>
            </w:r>
          </w:p>
        </w:tc>
        <w:tc>
          <w:tcPr>
            <w:tcW w:type="dxa" w:w="1728"/>
          </w:tcPr>
          <w:p>
            <w:r>
              <w:t>1770.00</w:t>
            </w:r>
          </w:p>
        </w:tc>
      </w:tr>
      <w:tr>
        <w:tc>
          <w:tcPr>
            <w:tcW w:type="dxa" w:w="1728"/>
          </w:tcPr>
          <w:p>
            <w:r>
              <w:t>Vici Gaming</w:t>
            </w:r>
          </w:p>
        </w:tc>
        <w:tc>
          <w:tcPr>
            <w:tcW w:type="dxa" w:w="1728"/>
          </w:tcPr>
          <w:p>
            <w:r>
              <w:t>y`, XinQ</w:t>
            </w:r>
          </w:p>
        </w:tc>
        <w:tc>
          <w:tcPr>
            <w:tcW w:type="dxa" w:w="1728"/>
          </w:tcPr>
          <w:p>
            <w:r>
              <w:t>1670.44</w:t>
            </w:r>
          </w:p>
        </w:tc>
        <w:tc>
          <w:tcPr>
            <w:tcW w:type="dxa" w:w="1728"/>
          </w:tcPr>
          <w:p>
            <w:r>
              <w:t>1471.13</w:t>
            </w:r>
          </w:p>
        </w:tc>
        <w:tc>
          <w:tcPr>
            <w:tcW w:type="dxa" w:w="1728"/>
          </w:tcPr>
          <w:p>
            <w:r>
              <w:t>2124.00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xNova, fy</w:t>
            </w:r>
          </w:p>
        </w:tc>
        <w:tc>
          <w:tcPr>
            <w:tcW w:type="dxa" w:w="1728"/>
          </w:tcPr>
          <w:p>
            <w:r>
              <w:t>1619.01</w:t>
            </w:r>
          </w:p>
        </w:tc>
        <w:tc>
          <w:tcPr>
            <w:tcW w:type="dxa" w:w="1728"/>
          </w:tcPr>
          <w:p>
            <w:r>
              <w:t>1519.08</w:t>
            </w:r>
          </w:p>
        </w:tc>
        <w:tc>
          <w:tcPr>
            <w:tcW w:type="dxa" w:w="1728"/>
          </w:tcPr>
          <w:p>
            <w:r>
              <w:t>2124.00</w:t>
            </w:r>
          </w:p>
        </w:tc>
      </w:tr>
      <w:tr>
        <w:tc>
          <w:tcPr>
            <w:tcW w:type="dxa" w:w="1728"/>
          </w:tcPr>
          <w:p>
            <w:r>
              <w:t>Team Liquid</w:t>
            </w:r>
          </w:p>
        </w:tc>
        <w:tc>
          <w:tcPr>
            <w:tcW w:type="dxa" w:w="1728"/>
          </w:tcPr>
          <w:p>
            <w:r>
              <w:t>Boxi, tOfu</w:t>
            </w:r>
          </w:p>
        </w:tc>
        <w:tc>
          <w:tcPr>
            <w:tcW w:type="dxa" w:w="1728"/>
          </w:tcPr>
          <w:p>
            <w:r>
              <w:t>1617.14</w:t>
            </w:r>
          </w:p>
        </w:tc>
        <w:tc>
          <w:tcPr>
            <w:tcW w:type="dxa" w:w="1728"/>
          </w:tcPr>
          <w:p>
            <w:r>
              <w:t>1474.24</w:t>
            </w:r>
          </w:p>
        </w:tc>
        <w:tc>
          <w:tcPr>
            <w:tcW w:type="dxa" w:w="1728"/>
          </w:tcPr>
          <w:p>
            <w:r>
              <w:t>1896.43</w:t>
            </w:r>
          </w:p>
        </w:tc>
      </w:tr>
      <w:tr>
        <w:tc>
          <w:tcPr>
            <w:tcW w:type="dxa" w:w="1728"/>
          </w:tcPr>
          <w:p>
            <w:r>
              <w:t>Team Spirit</w:t>
            </w:r>
          </w:p>
        </w:tc>
        <w:tc>
          <w:tcPr>
            <w:tcW w:type="dxa" w:w="1728"/>
          </w:tcPr>
          <w:p>
            <w:r>
              <w:t>rue, not me</w:t>
            </w:r>
          </w:p>
        </w:tc>
        <w:tc>
          <w:tcPr>
            <w:tcW w:type="dxa" w:w="1728"/>
          </w:tcPr>
          <w:p>
            <w:r>
              <w:t>1535.28</w:t>
            </w:r>
          </w:p>
        </w:tc>
        <w:tc>
          <w:tcPr>
            <w:tcW w:type="dxa" w:w="1728"/>
          </w:tcPr>
          <w:p>
            <w:r>
              <w:t>1387.62</w:t>
            </w:r>
          </w:p>
        </w:tc>
        <w:tc>
          <w:tcPr>
            <w:tcW w:type="dxa" w:w="1728"/>
          </w:tcPr>
          <w:p>
            <w:r>
              <w:t>1770.00</w:t>
            </w:r>
          </w:p>
        </w:tc>
      </w:tr>
    </w:tbl>
    <w:p>
      <w:pPr>
        <w:pStyle w:val="Heading3"/>
      </w:pPr>
      <w:r>
        <w:t>wards placed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xNova, fy</w:t>
            </w:r>
          </w:p>
        </w:tc>
        <w:tc>
          <w:tcPr>
            <w:tcW w:type="dxa" w:w="1728"/>
          </w:tcPr>
          <w:p>
            <w:r>
              <w:t>1521.00</w:t>
            </w:r>
          </w:p>
        </w:tc>
        <w:tc>
          <w:tcPr>
            <w:tcW w:type="dxa" w:w="1728"/>
          </w:tcPr>
          <w:p>
            <w:r>
              <w:t>1264.50</w:t>
            </w:r>
          </w:p>
        </w:tc>
        <w:tc>
          <w:tcPr>
            <w:tcW w:type="dxa" w:w="1728"/>
          </w:tcPr>
          <w:p>
            <w:r>
              <w:t>2398.50</w:t>
            </w:r>
          </w:p>
        </w:tc>
      </w:tr>
      <w:tr>
        <w:tc>
          <w:tcPr>
            <w:tcW w:type="dxa" w:w="1728"/>
          </w:tcPr>
          <w:p>
            <w:r>
              <w:t>GamerLegion</w:t>
            </w:r>
          </w:p>
        </w:tc>
        <w:tc>
          <w:tcPr>
            <w:tcW w:type="dxa" w:w="1728"/>
          </w:tcPr>
          <w:p>
            <w:r>
              <w:t>Speeed, Bignum</w:t>
            </w:r>
          </w:p>
        </w:tc>
        <w:tc>
          <w:tcPr>
            <w:tcW w:type="dxa" w:w="1728"/>
          </w:tcPr>
          <w:p>
            <w:r>
              <w:t>1462.50</w:t>
            </w:r>
          </w:p>
        </w:tc>
        <w:tc>
          <w:tcPr>
            <w:tcW w:type="dxa" w:w="1728"/>
          </w:tcPr>
          <w:p>
            <w:r>
              <w:t>1199.25</w:t>
            </w:r>
          </w:p>
        </w:tc>
        <w:tc>
          <w:tcPr>
            <w:tcW w:type="dxa" w:w="1728"/>
          </w:tcPr>
          <w:p>
            <w:r>
              <w:t>1696.50</w:t>
            </w:r>
          </w:p>
        </w:tc>
      </w:tr>
      <w:tr>
        <w:tc>
          <w:tcPr>
            <w:tcW w:type="dxa" w:w="1728"/>
          </w:tcPr>
          <w:p>
            <w:r>
              <w:t>1w</w:t>
            </w:r>
          </w:p>
        </w:tc>
        <w:tc>
          <w:tcPr>
            <w:tcW w:type="dxa" w:w="1728"/>
          </w:tcPr>
          <w:p>
            <w:r>
              <w:t>Ari, Whitemon</w:t>
            </w:r>
          </w:p>
        </w:tc>
        <w:tc>
          <w:tcPr>
            <w:tcW w:type="dxa" w:w="1728"/>
          </w:tcPr>
          <w:p>
            <w:r>
              <w:t>1374.75</w:t>
            </w:r>
          </w:p>
        </w:tc>
        <w:tc>
          <w:tcPr>
            <w:tcW w:type="dxa" w:w="1728"/>
          </w:tcPr>
          <w:p>
            <w:r>
              <w:t>1125.00</w:t>
            </w:r>
          </w:p>
        </w:tc>
        <w:tc>
          <w:tcPr>
            <w:tcW w:type="dxa" w:w="1728"/>
          </w:tcPr>
          <w:p>
            <w:r>
              <w:t>1696.50</w:t>
            </w:r>
          </w:p>
        </w:tc>
      </w:tr>
      <w:tr>
        <w:tc>
          <w:tcPr>
            <w:tcW w:type="dxa" w:w="1728"/>
          </w:tcPr>
          <w:p>
            <w:r>
              <w:t>Team Liquid</w:t>
            </w:r>
          </w:p>
        </w:tc>
        <w:tc>
          <w:tcPr>
            <w:tcW w:type="dxa" w:w="1728"/>
          </w:tcPr>
          <w:p>
            <w:r>
              <w:t>Boxi, tOfu</w:t>
            </w:r>
          </w:p>
        </w:tc>
        <w:tc>
          <w:tcPr>
            <w:tcW w:type="dxa" w:w="1728"/>
          </w:tcPr>
          <w:p>
            <w:r>
              <w:t>1345.50</w:t>
            </w:r>
          </w:p>
        </w:tc>
        <w:tc>
          <w:tcPr>
            <w:tcW w:type="dxa" w:w="1728"/>
          </w:tcPr>
          <w:p>
            <w:r>
              <w:t>1151.72</w:t>
            </w:r>
          </w:p>
        </w:tc>
        <w:tc>
          <w:tcPr>
            <w:tcW w:type="dxa" w:w="1728"/>
          </w:tcPr>
          <w:p>
            <w:r>
              <w:t>2398.50</w:t>
            </w:r>
          </w:p>
        </w:tc>
      </w:tr>
      <w:tr>
        <w:tc>
          <w:tcPr>
            <w:tcW w:type="dxa" w:w="1728"/>
          </w:tcPr>
          <w:p>
            <w:r>
              <w:t>Team Falcons</w:t>
            </w:r>
          </w:p>
        </w:tc>
        <w:tc>
          <w:tcPr>
            <w:tcW w:type="dxa" w:w="1728"/>
          </w:tcPr>
          <w:p>
            <w:r>
              <w:t>Sneyking, Cr1t-</w:t>
            </w:r>
          </w:p>
        </w:tc>
        <w:tc>
          <w:tcPr>
            <w:tcW w:type="dxa" w:w="1728"/>
          </w:tcPr>
          <w:p>
            <w:r>
              <w:t>1345.50</w:t>
            </w:r>
          </w:p>
        </w:tc>
        <w:tc>
          <w:tcPr>
            <w:tcW w:type="dxa" w:w="1728"/>
          </w:tcPr>
          <w:p>
            <w:r>
              <w:t>1106.62</w:t>
            </w:r>
          </w:p>
        </w:tc>
        <w:tc>
          <w:tcPr>
            <w:tcW w:type="dxa" w:w="1728"/>
          </w:tcPr>
          <w:p>
            <w:r>
              <w:t>1755.00</w:t>
            </w:r>
          </w:p>
        </w:tc>
      </w:tr>
    </w:tbl>
    <w:p>
      <w:pPr>
        <w:pStyle w:val="Heading3"/>
      </w:pPr>
      <w:r>
        <w:t>smokes used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xNova, fy</w:t>
            </w:r>
          </w:p>
        </w:tc>
        <w:tc>
          <w:tcPr>
            <w:tcW w:type="dxa" w:w="1728"/>
          </w:tcPr>
          <w:p>
            <w:r>
              <w:t>1465.00</w:t>
            </w:r>
          </w:p>
        </w:tc>
        <w:tc>
          <w:tcPr>
            <w:tcW w:type="dxa" w:w="1728"/>
          </w:tcPr>
          <w:p>
            <w:r>
              <w:t>1149.46</w:t>
            </w:r>
          </w:p>
        </w:tc>
        <w:tc>
          <w:tcPr>
            <w:tcW w:type="dxa" w:w="1728"/>
          </w:tcPr>
          <w:p>
            <w:r>
              <w:t>2197.50</w:t>
            </w:r>
          </w:p>
        </w:tc>
      </w:tr>
      <w:tr>
        <w:tc>
          <w:tcPr>
            <w:tcW w:type="dxa" w:w="1728"/>
          </w:tcPr>
          <w:p>
            <w:r>
              <w:t>GamerLegion</w:t>
            </w:r>
          </w:p>
        </w:tc>
        <w:tc>
          <w:tcPr>
            <w:tcW w:type="dxa" w:w="1728"/>
          </w:tcPr>
          <w:p>
            <w:r>
              <w:t>Speeed, Bignum</w:t>
            </w:r>
          </w:p>
        </w:tc>
        <w:tc>
          <w:tcPr>
            <w:tcW w:type="dxa" w:w="1728"/>
          </w:tcPr>
          <w:p>
            <w:r>
              <w:t>1465.00</w:t>
            </w:r>
          </w:p>
        </w:tc>
        <w:tc>
          <w:tcPr>
            <w:tcW w:type="dxa" w:w="1728"/>
          </w:tcPr>
          <w:p>
            <w:r>
              <w:t>1215.95</w:t>
            </w:r>
          </w:p>
        </w:tc>
        <w:tc>
          <w:tcPr>
            <w:tcW w:type="dxa" w:w="1728"/>
          </w:tcPr>
          <w:p>
            <w:r>
              <w:t>1758.00</w:t>
            </w:r>
          </w:p>
        </w:tc>
      </w:tr>
      <w:tr>
        <w:tc>
          <w:tcPr>
            <w:tcW w:type="dxa" w:w="1728"/>
          </w:tcPr>
          <w:p>
            <w:r>
              <w:t>Team Falcons</w:t>
            </w:r>
          </w:p>
        </w:tc>
        <w:tc>
          <w:tcPr>
            <w:tcW w:type="dxa" w:w="1728"/>
          </w:tcPr>
          <w:p>
            <w:r>
              <w:t>Sneyking, Cr1t-</w:t>
            </w:r>
          </w:p>
        </w:tc>
        <w:tc>
          <w:tcPr>
            <w:tcW w:type="dxa" w:w="1728"/>
          </w:tcPr>
          <w:p>
            <w:r>
              <w:t>1318.50</w:t>
            </w:r>
          </w:p>
        </w:tc>
        <w:tc>
          <w:tcPr>
            <w:tcW w:type="dxa" w:w="1728"/>
          </w:tcPr>
          <w:p>
            <w:r>
              <w:t>1001.08</w:t>
            </w:r>
          </w:p>
        </w:tc>
        <w:tc>
          <w:tcPr>
            <w:tcW w:type="dxa" w:w="1728"/>
          </w:tcPr>
          <w:p>
            <w:r>
              <w:t>1758.00</w:t>
            </w:r>
          </w:p>
        </w:tc>
      </w:tr>
      <w:tr>
        <w:tc>
          <w:tcPr>
            <w:tcW w:type="dxa" w:w="1728"/>
          </w:tcPr>
          <w:p>
            <w:r>
              <w:t>1w</w:t>
            </w:r>
          </w:p>
        </w:tc>
        <w:tc>
          <w:tcPr>
            <w:tcW w:type="dxa" w:w="1728"/>
          </w:tcPr>
          <w:p>
            <w:r>
              <w:t>Ari, Whitemon</w:t>
            </w:r>
          </w:p>
        </w:tc>
        <w:tc>
          <w:tcPr>
            <w:tcW w:type="dxa" w:w="1728"/>
          </w:tcPr>
          <w:p>
            <w:r>
              <w:t>1245.25</w:t>
            </w:r>
          </w:p>
        </w:tc>
        <w:tc>
          <w:tcPr>
            <w:tcW w:type="dxa" w:w="1728"/>
          </w:tcPr>
          <w:p>
            <w:r>
              <w:t>969.15</w:t>
            </w:r>
          </w:p>
        </w:tc>
        <w:tc>
          <w:tcPr>
            <w:tcW w:type="dxa" w:w="1728"/>
          </w:tcPr>
          <w:p>
            <w:r>
              <w:t>1465.00</w:t>
            </w:r>
          </w:p>
        </w:tc>
      </w:tr>
      <w:tr>
        <w:tc>
          <w:tcPr>
            <w:tcW w:type="dxa" w:w="1728"/>
          </w:tcPr>
          <w:p>
            <w:r>
              <w:t>Team Liquid</w:t>
            </w:r>
          </w:p>
        </w:tc>
        <w:tc>
          <w:tcPr>
            <w:tcW w:type="dxa" w:w="1728"/>
          </w:tcPr>
          <w:p>
            <w:r>
              <w:t>Boxi, tOfu</w:t>
            </w:r>
          </w:p>
        </w:tc>
        <w:tc>
          <w:tcPr>
            <w:tcW w:type="dxa" w:w="1728"/>
          </w:tcPr>
          <w:p>
            <w:r>
              <w:t>1172.00</w:t>
            </w:r>
          </w:p>
        </w:tc>
        <w:tc>
          <w:tcPr>
            <w:tcW w:type="dxa" w:w="1728"/>
          </w:tcPr>
          <w:p>
            <w:r>
              <w:t>998.03</w:t>
            </w:r>
          </w:p>
        </w:tc>
        <w:tc>
          <w:tcPr>
            <w:tcW w:type="dxa" w:w="1728"/>
          </w:tcPr>
          <w:p>
            <w:r>
              <w:t>2197.50</w:t>
            </w:r>
          </w:p>
        </w:tc>
      </w:tr>
    </w:tbl>
    <w:p>
      <w:pPr>
        <w:pStyle w:val="Heading2"/>
      </w:pPr>
      <w:r>
        <w:t>2.4 Best team/player combinations for featured stat-combos</w:t>
      </w:r>
    </w:p>
    <w:p>
      <w:pPr>
        <w:pStyle w:val="Heading3"/>
      </w:pPr>
      <w:r>
        <w:t>camps stacked + teamfight participation + wards placed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xNova, fy</w:t>
            </w:r>
          </w:p>
        </w:tc>
        <w:tc>
          <w:tcPr>
            <w:tcW w:type="dxa" w:w="1728"/>
          </w:tcPr>
          <w:p>
            <w:r>
              <w:t>4316.09</w:t>
            </w:r>
          </w:p>
        </w:tc>
        <w:tc>
          <w:tcPr>
            <w:tcW w:type="dxa" w:w="1728"/>
          </w:tcPr>
          <w:p>
            <w:r>
              <w:t>3773.58</w:t>
            </w:r>
          </w:p>
        </w:tc>
        <w:tc>
          <w:tcPr>
            <w:tcW w:type="dxa" w:w="1728"/>
          </w:tcPr>
          <w:p>
            <w:r>
              <w:t>5849.15</w:t>
            </w:r>
          </w:p>
        </w:tc>
      </w:tr>
      <w:tr>
        <w:tc>
          <w:tcPr>
            <w:tcW w:type="dxa" w:w="1728"/>
          </w:tcPr>
          <w:p>
            <w:r>
              <w:t>Team Spirit</w:t>
            </w:r>
          </w:p>
        </w:tc>
        <w:tc>
          <w:tcPr>
            <w:tcW w:type="dxa" w:w="1728"/>
          </w:tcPr>
          <w:p>
            <w:r>
              <w:t>rue, not me</w:t>
            </w:r>
          </w:p>
        </w:tc>
        <w:tc>
          <w:tcPr>
            <w:tcW w:type="dxa" w:w="1728"/>
          </w:tcPr>
          <w:p>
            <w:r>
              <w:t>4121.72</w:t>
            </w:r>
          </w:p>
        </w:tc>
        <w:tc>
          <w:tcPr>
            <w:tcW w:type="dxa" w:w="1728"/>
          </w:tcPr>
          <w:p>
            <w:r>
              <w:t>3630.12</w:t>
            </w:r>
          </w:p>
        </w:tc>
        <w:tc>
          <w:tcPr>
            <w:tcW w:type="dxa" w:w="1728"/>
          </w:tcPr>
          <w:p>
            <w:r>
              <w:t>4564.38</w:t>
            </w:r>
          </w:p>
        </w:tc>
      </w:tr>
      <w:tr>
        <w:tc>
          <w:tcPr>
            <w:tcW w:type="dxa" w:w="1728"/>
          </w:tcPr>
          <w:p>
            <w:r>
              <w:t>LGD Gaming</w:t>
            </w:r>
          </w:p>
        </w:tc>
        <w:tc>
          <w:tcPr>
            <w:tcW w:type="dxa" w:w="1728"/>
          </w:tcPr>
          <w:p>
            <w:r>
              <w:t>Thiolicor, KJ</w:t>
            </w:r>
          </w:p>
        </w:tc>
        <w:tc>
          <w:tcPr>
            <w:tcW w:type="dxa" w:w="1728"/>
          </w:tcPr>
          <w:p>
            <w:r>
              <w:t>4062.18</w:t>
            </w:r>
          </w:p>
        </w:tc>
        <w:tc>
          <w:tcPr>
            <w:tcW w:type="dxa" w:w="1728"/>
          </w:tcPr>
          <w:p>
            <w:r>
              <w:t>3450.45</w:t>
            </w:r>
          </w:p>
        </w:tc>
        <w:tc>
          <w:tcPr>
            <w:tcW w:type="dxa" w:w="1728"/>
          </w:tcPr>
          <w:p>
            <w:r>
              <w:t>4545.26</w:t>
            </w:r>
          </w:p>
        </w:tc>
      </w:tr>
      <w:tr>
        <w:tc>
          <w:tcPr>
            <w:tcW w:type="dxa" w:w="1728"/>
          </w:tcPr>
          <w:p>
            <w:r>
              <w:t>Team Yandex</w:t>
            </w:r>
          </w:p>
        </w:tc>
        <w:tc>
          <w:tcPr>
            <w:tcW w:type="dxa" w:w="1728"/>
          </w:tcPr>
          <w:p>
            <w:r>
              <w:t>Malady, Saksa</w:t>
            </w:r>
          </w:p>
        </w:tc>
        <w:tc>
          <w:tcPr>
            <w:tcW w:type="dxa" w:w="1728"/>
          </w:tcPr>
          <w:p>
            <w:r>
              <w:t>3957.48</w:t>
            </w:r>
          </w:p>
        </w:tc>
        <w:tc>
          <w:tcPr>
            <w:tcW w:type="dxa" w:w="1728"/>
          </w:tcPr>
          <w:p>
            <w:r>
              <w:t>3214.00</w:t>
            </w:r>
          </w:p>
        </w:tc>
        <w:tc>
          <w:tcPr>
            <w:tcW w:type="dxa" w:w="1728"/>
          </w:tcPr>
          <w:p>
            <w:r>
              <w:t>4325.14</w:t>
            </w:r>
          </w:p>
        </w:tc>
      </w:tr>
      <w:tr>
        <w:tc>
          <w:tcPr>
            <w:tcW w:type="dxa" w:w="1728"/>
          </w:tcPr>
          <w:p>
            <w:r>
              <w:t>Nigma Galaxy</w:t>
            </w:r>
          </w:p>
        </w:tc>
        <w:tc>
          <w:tcPr>
            <w:tcW w:type="dxa" w:w="1728"/>
          </w:tcPr>
          <w:p>
            <w:r>
              <w:t>OmaR, GH</w:t>
            </w:r>
          </w:p>
        </w:tc>
        <w:tc>
          <w:tcPr>
            <w:tcW w:type="dxa" w:w="1728"/>
          </w:tcPr>
          <w:p>
            <w:r>
              <w:t>3954.03</w:t>
            </w:r>
          </w:p>
        </w:tc>
        <w:tc>
          <w:tcPr>
            <w:tcW w:type="dxa" w:w="1728"/>
          </w:tcPr>
          <w:p>
            <w:r>
              <w:t>3412.56</w:t>
            </w:r>
          </w:p>
        </w:tc>
        <w:tc>
          <w:tcPr>
            <w:tcW w:type="dxa" w:w="1728"/>
          </w:tcPr>
          <w:p>
            <w:r>
              <w:t>4654.65</w:t>
            </w:r>
          </w:p>
        </w:tc>
      </w:tr>
    </w:tbl>
    <w:p>
      <w:pPr>
        <w:pStyle w:val="Heading3"/>
      </w:pPr>
      <w:r>
        <w:t>smokes used + teamfight participation + wards placed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xNova, fy</w:t>
            </w:r>
          </w:p>
        </w:tc>
        <w:tc>
          <w:tcPr>
            <w:tcW w:type="dxa" w:w="1728"/>
          </w:tcPr>
          <w:p>
            <w:r>
              <w:t>4543.92</w:t>
            </w:r>
          </w:p>
        </w:tc>
        <w:tc>
          <w:tcPr>
            <w:tcW w:type="dxa" w:w="1728"/>
          </w:tcPr>
          <w:p>
            <w:r>
              <w:t>3933.04</w:t>
            </w:r>
          </w:p>
        </w:tc>
        <w:tc>
          <w:tcPr>
            <w:tcW w:type="dxa" w:w="1728"/>
          </w:tcPr>
          <w:p>
            <w:r>
              <w:t>6174.65</w:t>
            </w:r>
          </w:p>
        </w:tc>
      </w:tr>
      <w:tr>
        <w:tc>
          <w:tcPr>
            <w:tcW w:type="dxa" w:w="1728"/>
          </w:tcPr>
          <w:p>
            <w:r>
              <w:t>GamerLegion</w:t>
            </w:r>
          </w:p>
        </w:tc>
        <w:tc>
          <w:tcPr>
            <w:tcW w:type="dxa" w:w="1728"/>
          </w:tcPr>
          <w:p>
            <w:r>
              <w:t>Speeed, Bignum</w:t>
            </w:r>
          </w:p>
        </w:tc>
        <w:tc>
          <w:tcPr>
            <w:tcW w:type="dxa" w:w="1728"/>
          </w:tcPr>
          <w:p>
            <w:r>
              <w:t>4380.93</w:t>
            </w:r>
          </w:p>
        </w:tc>
        <w:tc>
          <w:tcPr>
            <w:tcW w:type="dxa" w:w="1728"/>
          </w:tcPr>
          <w:p>
            <w:r>
              <w:t>3823.23</w:t>
            </w:r>
          </w:p>
        </w:tc>
        <w:tc>
          <w:tcPr>
            <w:tcW w:type="dxa" w:w="1728"/>
          </w:tcPr>
          <w:p>
            <w:r>
              <w:t>4722.05</w:t>
            </w:r>
          </w:p>
        </w:tc>
      </w:tr>
      <w:tr>
        <w:tc>
          <w:tcPr>
            <w:tcW w:type="dxa" w:w="1728"/>
          </w:tcPr>
          <w:p>
            <w:r>
              <w:t>Team Liquid</w:t>
            </w:r>
          </w:p>
        </w:tc>
        <w:tc>
          <w:tcPr>
            <w:tcW w:type="dxa" w:w="1728"/>
          </w:tcPr>
          <w:p>
            <w:r>
              <w:t>Boxi, tOfu</w:t>
            </w:r>
          </w:p>
        </w:tc>
        <w:tc>
          <w:tcPr>
            <w:tcW w:type="dxa" w:w="1728"/>
          </w:tcPr>
          <w:p>
            <w:r>
              <w:t>4085.96</w:t>
            </w:r>
          </w:p>
        </w:tc>
        <w:tc>
          <w:tcPr>
            <w:tcW w:type="dxa" w:w="1728"/>
          </w:tcPr>
          <w:p>
            <w:r>
              <w:t>3623.99</w:t>
            </w:r>
          </w:p>
        </w:tc>
        <w:tc>
          <w:tcPr>
            <w:tcW w:type="dxa" w:w="1728"/>
          </w:tcPr>
          <w:p>
            <w:r>
              <w:t>6333.82</w:t>
            </w:r>
          </w:p>
        </w:tc>
      </w:tr>
      <w:tr>
        <w:tc>
          <w:tcPr>
            <w:tcW w:type="dxa" w:w="1728"/>
          </w:tcPr>
          <w:p>
            <w:r>
              <w:t>1w</w:t>
            </w:r>
          </w:p>
        </w:tc>
        <w:tc>
          <w:tcPr>
            <w:tcW w:type="dxa" w:w="1728"/>
          </w:tcPr>
          <w:p>
            <w:r>
              <w:t>Ari, Whitemon</w:t>
            </w:r>
          </w:p>
        </w:tc>
        <w:tc>
          <w:tcPr>
            <w:tcW w:type="dxa" w:w="1728"/>
          </w:tcPr>
          <w:p>
            <w:r>
              <w:t>3997.09</w:t>
            </w:r>
          </w:p>
        </w:tc>
        <w:tc>
          <w:tcPr>
            <w:tcW w:type="dxa" w:w="1728"/>
          </w:tcPr>
          <w:p>
            <w:r>
              <w:t>3449.27</w:t>
            </w:r>
          </w:p>
        </w:tc>
        <w:tc>
          <w:tcPr>
            <w:tcW w:type="dxa" w:w="1728"/>
          </w:tcPr>
          <w:p>
            <w:r>
              <w:t>4813.50</w:t>
            </w:r>
          </w:p>
        </w:tc>
      </w:tr>
      <w:tr>
        <w:tc>
          <w:tcPr>
            <w:tcW w:type="dxa" w:w="1728"/>
          </w:tcPr>
          <w:p>
            <w:r>
              <w:t>Team Falcons</w:t>
            </w:r>
          </w:p>
        </w:tc>
        <w:tc>
          <w:tcPr>
            <w:tcW w:type="dxa" w:w="1728"/>
          </w:tcPr>
          <w:p>
            <w:r>
              <w:t>Sneyking, Cr1t-</w:t>
            </w:r>
          </w:p>
        </w:tc>
        <w:tc>
          <w:tcPr>
            <w:tcW w:type="dxa" w:w="1728"/>
          </w:tcPr>
          <w:p>
            <w:r>
              <w:t>3891.94</w:t>
            </w:r>
          </w:p>
        </w:tc>
        <w:tc>
          <w:tcPr>
            <w:tcW w:type="dxa" w:w="1728"/>
          </w:tcPr>
          <w:p>
            <w:r>
              <w:t>3444.03</w:t>
            </w:r>
          </w:p>
        </w:tc>
        <w:tc>
          <w:tcPr>
            <w:tcW w:type="dxa" w:w="1728"/>
          </w:tcPr>
          <w:p>
            <w:r>
              <w:t>4602.23</w:t>
            </w:r>
          </w:p>
        </w:tc>
      </w:tr>
    </w:tbl>
    <w:p>
      <w:pPr>
        <w:pStyle w:val="Heading3"/>
      </w:pPr>
      <w:r>
        <w:t>camps stacked + smokes used + teamfight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Players</w:t>
            </w:r>
          </w:p>
        </w:tc>
        <w:tc>
          <w:tcPr>
            <w:tcW w:type="dxa" w:w="1728"/>
          </w:tcPr>
          <w:p>
            <w:r>
              <w:t>P75 x1</w:t>
            </w:r>
          </w:p>
        </w:tc>
        <w:tc>
          <w:tcPr>
            <w:tcW w:type="dxa" w:w="1728"/>
          </w:tcPr>
          <w:p>
            <w:r>
              <w:t>Avg x1</w:t>
            </w:r>
          </w:p>
        </w:tc>
        <w:tc>
          <w:tcPr>
            <w:tcW w:type="dxa" w:w="1728"/>
          </w:tcPr>
          <w:p>
            <w:r>
              <w:t>Max x1</w:t>
            </w:r>
          </w:p>
        </w:tc>
      </w:tr>
      <w:tr>
        <w:tc>
          <w:tcPr>
            <w:tcW w:type="dxa" w:w="1728"/>
          </w:tcPr>
          <w:p>
            <w:r>
              <w:t>Xtreme Gaming</w:t>
            </w:r>
          </w:p>
        </w:tc>
        <w:tc>
          <w:tcPr>
            <w:tcW w:type="dxa" w:w="1728"/>
          </w:tcPr>
          <w:p>
            <w:r>
              <w:t>xNova, fy</w:t>
            </w:r>
          </w:p>
        </w:tc>
        <w:tc>
          <w:tcPr>
            <w:tcW w:type="dxa" w:w="1728"/>
          </w:tcPr>
          <w:p>
            <w:r>
              <w:t>4216.34</w:t>
            </w:r>
          </w:p>
        </w:tc>
        <w:tc>
          <w:tcPr>
            <w:tcW w:type="dxa" w:w="1728"/>
          </w:tcPr>
          <w:p>
            <w:r>
              <w:t>3658.54</w:t>
            </w:r>
          </w:p>
        </w:tc>
        <w:tc>
          <w:tcPr>
            <w:tcW w:type="dxa" w:w="1728"/>
          </w:tcPr>
          <w:p>
            <w:r>
              <w:t>5648.15</w:t>
            </w:r>
          </w:p>
        </w:tc>
      </w:tr>
      <w:tr>
        <w:tc>
          <w:tcPr>
            <w:tcW w:type="dxa" w:w="1728"/>
          </w:tcPr>
          <w:p>
            <w:r>
              <w:t>Team Spirit</w:t>
            </w:r>
          </w:p>
        </w:tc>
        <w:tc>
          <w:tcPr>
            <w:tcW w:type="dxa" w:w="1728"/>
          </w:tcPr>
          <w:p>
            <w:r>
              <w:t>rue, not me</w:t>
            </w:r>
          </w:p>
        </w:tc>
        <w:tc>
          <w:tcPr>
            <w:tcW w:type="dxa" w:w="1728"/>
          </w:tcPr>
          <w:p>
            <w:r>
              <w:t>3922.63</w:t>
            </w:r>
          </w:p>
        </w:tc>
        <w:tc>
          <w:tcPr>
            <w:tcW w:type="dxa" w:w="1728"/>
          </w:tcPr>
          <w:p>
            <w:r>
              <w:t>3508.99</w:t>
            </w:r>
          </w:p>
        </w:tc>
        <w:tc>
          <w:tcPr>
            <w:tcW w:type="dxa" w:w="1728"/>
          </w:tcPr>
          <w:p>
            <w:r>
              <w:t>4481.34</w:t>
            </w:r>
          </w:p>
        </w:tc>
      </w:tr>
      <w:tr>
        <w:tc>
          <w:tcPr>
            <w:tcW w:type="dxa" w:w="1728"/>
          </w:tcPr>
          <w:p>
            <w:r>
              <w:t>Team Yandex</w:t>
            </w:r>
          </w:p>
        </w:tc>
        <w:tc>
          <w:tcPr>
            <w:tcW w:type="dxa" w:w="1728"/>
          </w:tcPr>
          <w:p>
            <w:r>
              <w:t>Malady, Saksa</w:t>
            </w:r>
          </w:p>
        </w:tc>
        <w:tc>
          <w:tcPr>
            <w:tcW w:type="dxa" w:w="1728"/>
          </w:tcPr>
          <w:p>
            <w:r>
              <w:t>3915.98</w:t>
            </w:r>
          </w:p>
        </w:tc>
        <w:tc>
          <w:tcPr>
            <w:tcW w:type="dxa" w:w="1728"/>
          </w:tcPr>
          <w:p>
            <w:r>
              <w:t>3131.12</w:t>
            </w:r>
          </w:p>
        </w:tc>
        <w:tc>
          <w:tcPr>
            <w:tcW w:type="dxa" w:w="1728"/>
          </w:tcPr>
          <w:p>
            <w:r>
              <w:t>4181.64</w:t>
            </w:r>
          </w:p>
        </w:tc>
      </w:tr>
      <w:tr>
        <w:tc>
          <w:tcPr>
            <w:tcW w:type="dxa" w:w="1728"/>
          </w:tcPr>
          <w:p>
            <w:r>
              <w:t>OG</w:t>
            </w:r>
          </w:p>
        </w:tc>
        <w:tc>
          <w:tcPr>
            <w:tcW w:type="dxa" w:w="1728"/>
          </w:tcPr>
          <w:p>
            <w:r>
              <w:t>TIMS, skem</w:t>
            </w:r>
          </w:p>
        </w:tc>
        <w:tc>
          <w:tcPr>
            <w:tcW w:type="dxa" w:w="1728"/>
          </w:tcPr>
          <w:p>
            <w:r>
              <w:t>3835.82</w:t>
            </w:r>
          </w:p>
        </w:tc>
        <w:tc>
          <w:tcPr>
            <w:tcW w:type="dxa" w:w="1728"/>
          </w:tcPr>
          <w:p>
            <w:r>
              <w:t>3504.64</w:t>
            </w:r>
          </w:p>
        </w:tc>
        <w:tc>
          <w:tcPr>
            <w:tcW w:type="dxa" w:w="1728"/>
          </w:tcPr>
          <w:p>
            <w:r>
              <w:t>4261.71</w:t>
            </w:r>
          </w:p>
        </w:tc>
      </w:tr>
      <w:tr>
        <w:tc>
          <w:tcPr>
            <w:tcW w:type="dxa" w:w="1728"/>
          </w:tcPr>
          <w:p>
            <w:r>
              <w:t>Nigma Galaxy</w:t>
            </w:r>
          </w:p>
        </w:tc>
        <w:tc>
          <w:tcPr>
            <w:tcW w:type="dxa" w:w="1728"/>
          </w:tcPr>
          <w:p>
            <w:r>
              <w:t>OmaR, GH</w:t>
            </w:r>
          </w:p>
        </w:tc>
        <w:tc>
          <w:tcPr>
            <w:tcW w:type="dxa" w:w="1728"/>
          </w:tcPr>
          <w:p>
            <w:r>
              <w:t>3823.78</w:t>
            </w:r>
          </w:p>
        </w:tc>
        <w:tc>
          <w:tcPr>
            <w:tcW w:type="dxa" w:w="1728"/>
          </w:tcPr>
          <w:p>
            <w:r>
              <w:t>3316.77</w:t>
            </w:r>
          </w:p>
        </w:tc>
        <w:tc>
          <w:tcPr>
            <w:tcW w:type="dxa" w:w="1728"/>
          </w:tcPr>
          <w:p>
            <w:r>
              <w:t>4540.15</w:t>
            </w:r>
          </w:p>
        </w:tc>
      </w:tr>
    </w:tbl>
    <w:p>
      <w:pPr>
        <w:pStyle w:val="Heading1"/>
      </w:pPr>
      <w:r>
        <w:t>Current banner profile example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Slot</w:t>
            </w:r>
          </w:p>
        </w:tc>
        <w:tc>
          <w:tcPr>
            <w:tcW w:type="dxa" w:w="1728"/>
          </w:tcPr>
          <w:p>
            <w:r>
              <w:t>Stat</w:t>
            </w:r>
          </w:p>
        </w:tc>
        <w:tc>
          <w:tcPr>
            <w:tcW w:type="dxa" w:w="1728"/>
          </w:tcPr>
          <w:p>
            <w:r>
              <w:t>Multiplier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kills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</w:tcPr>
          <w:p>
            <w:r>
              <w:t>Core banner: kills 250%</w:t>
            </w:r>
          </w:p>
        </w:tc>
      </w:tr>
      <w:tr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creep_score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</w:tcPr>
          <w:p>
            <w:r>
              <w:t>Core banner: creep score 250%</w:t>
            </w:r>
          </w:p>
        </w:tc>
      </w:tr>
      <w:tr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teamfight_participation</w:t>
            </w:r>
          </w:p>
        </w:tc>
        <w:tc>
          <w:tcPr>
            <w:tcW w:type="dxa" w:w="1728"/>
          </w:tcPr>
          <w:p>
            <w:r>
              <w:t>1.80</w:t>
            </w:r>
          </w:p>
        </w:tc>
        <w:tc>
          <w:tcPr>
            <w:tcW w:type="dxa" w:w="1728"/>
          </w:tcPr>
          <w:p>
            <w:r>
              <w:t>Core banner: teamfight 180%</w:t>
            </w:r>
          </w:p>
        </w:tc>
      </w:tr>
      <w:tr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creep_score</w:t>
            </w:r>
          </w:p>
        </w:tc>
        <w:tc>
          <w:tcPr>
            <w:tcW w:type="dxa" w:w="1728"/>
          </w:tcPr>
          <w:p>
            <w:r>
              <w:t>2.70</w:t>
            </w:r>
          </w:p>
        </w:tc>
        <w:tc>
          <w:tcPr>
            <w:tcW w:type="dxa" w:w="1728"/>
          </w:tcPr>
          <w:p>
            <w:r>
              <w:t>Mid banner: creep score 270%</w:t>
            </w:r>
          </w:p>
        </w:tc>
      </w:tr>
      <w:tr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runes_grabbed</w:t>
            </w:r>
          </w:p>
        </w:tc>
        <w:tc>
          <w:tcPr>
            <w:tcW w:type="dxa" w:w="1728"/>
          </w:tcPr>
          <w:p>
            <w:r>
              <w:t>1.80</w:t>
            </w:r>
          </w:p>
        </w:tc>
        <w:tc>
          <w:tcPr>
            <w:tcW w:type="dxa" w:w="1728"/>
          </w:tcPr>
          <w:p>
            <w:r>
              <w:t>Mid banner: runes grabbed 180%</w:t>
            </w:r>
          </w:p>
        </w:tc>
      </w:tr>
      <w:tr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teamfight_participation</w:t>
            </w:r>
          </w:p>
        </w:tc>
        <w:tc>
          <w:tcPr>
            <w:tcW w:type="dxa" w:w="1728"/>
          </w:tcPr>
          <w:p>
            <w:r>
              <w:t>2.70</w:t>
            </w:r>
          </w:p>
        </w:tc>
        <w:tc>
          <w:tcPr>
            <w:tcW w:type="dxa" w:w="1728"/>
          </w:tcPr>
          <w:p>
            <w:r>
              <w:t>Mid banner: teamfight 270%</w:t>
            </w:r>
          </w:p>
        </w:tc>
      </w:tr>
      <w:tr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lotus</w:t>
            </w:r>
          </w:p>
        </w:tc>
        <w:tc>
          <w:tcPr>
            <w:tcW w:type="dxa" w:w="1728"/>
          </w:tcPr>
          <w:p>
            <w:r>
              <w:t>3.20</w:t>
            </w:r>
          </w:p>
        </w:tc>
        <w:tc>
          <w:tcPr>
            <w:tcW w:type="dxa" w:w="1728"/>
          </w:tcPr>
          <w:p>
            <w:r>
              <w:t>Support banner: lotuses gained 320%</w:t>
            </w:r>
          </w:p>
        </w:tc>
      </w:tr>
      <w:tr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watchers_taken</w:t>
            </w:r>
          </w:p>
        </w:tc>
        <w:tc>
          <w:tcPr>
            <w:tcW w:type="dxa" w:w="1728"/>
          </w:tcPr>
          <w:p>
            <w:r>
              <w:t>2.10</w:t>
            </w:r>
          </w:p>
        </w:tc>
        <w:tc>
          <w:tcPr>
            <w:tcW w:type="dxa" w:w="1728"/>
          </w:tcPr>
          <w:p>
            <w:r>
              <w:t>Support banner: watchers taken 210%</w:t>
            </w:r>
          </w:p>
        </w:tc>
      </w:tr>
      <w:tr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teamfight_participation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Support banner: teamfight 150%</w:t>
            </w:r>
          </w:p>
        </w:tc>
      </w:tr>
    </w:tbl>
    <w:p>
      <w:pPr>
        <w:pStyle w:val="Heading2"/>
      </w:pPr>
      <w:r>
        <w:t>Optimizer suggestions for that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Role slot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  <w:tc>
          <w:tcPr>
            <w:tcW w:type="dxa" w:w="1234"/>
          </w:tcPr>
          <w:p>
            <w:r>
              <w:t>Players</w:t>
            </w:r>
          </w:p>
        </w:tc>
        <w:tc>
          <w:tcPr>
            <w:tcW w:type="dxa" w:w="1234"/>
          </w:tcPr>
          <w:p>
            <w:r>
              <w:t>Optimizer 1-100</w:t>
            </w:r>
          </w:p>
        </w:tc>
        <w:tc>
          <w:tcPr>
            <w:tcW w:type="dxa" w:w="1234"/>
          </w:tcPr>
          <w:p>
            <w:r>
              <w:t>Predicted raw</w:t>
            </w:r>
          </w:p>
        </w:tc>
        <w:tc>
          <w:tcPr>
            <w:tcW w:type="dxa" w:w="1234"/>
          </w:tcPr>
          <w:p>
            <w:r>
              <w:t>Best2 series</w:t>
            </w:r>
          </w:p>
        </w:tc>
        <w:tc>
          <w:tcPr>
            <w:tcW w:type="dxa" w:w="1234"/>
          </w:tcPr>
          <w:p>
            <w:r>
              <w:t>P75 series</w:t>
            </w:r>
          </w:p>
        </w:tc>
      </w:tr>
      <w:tr>
        <w:tc>
          <w:tcPr>
            <w:tcW w:type="dxa" w:w="1234"/>
          </w:tcPr>
          <w:p>
            <w:r>
              <w:t>core_pair</w:t>
            </w:r>
          </w:p>
        </w:tc>
        <w:tc>
          <w:tcPr>
            <w:tcW w:type="dxa" w:w="1234"/>
          </w:tcPr>
          <w:p>
            <w:r>
              <w:t>GamerLegion</w:t>
            </w:r>
          </w:p>
        </w:tc>
        <w:tc>
          <w:tcPr>
            <w:tcW w:type="dxa" w:w="1234"/>
          </w:tcPr>
          <w:p>
            <w:r>
              <w:t>Ghost, Fayde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  <w:tc>
          <w:tcPr>
            <w:tcW w:type="dxa" w:w="1234"/>
          </w:tcPr>
          <w:p>
            <w:r>
              <w:t>30691.09</w:t>
            </w:r>
          </w:p>
        </w:tc>
        <w:tc>
          <w:tcPr>
            <w:tcW w:type="dxa" w:w="1234"/>
          </w:tcPr>
          <w:p>
            <w:r>
              <w:t>33896.36</w:t>
            </w:r>
          </w:p>
        </w:tc>
        <w:tc>
          <w:tcPr>
            <w:tcW w:type="dxa" w:w="1234"/>
          </w:tcPr>
          <w:p>
            <w:r>
              <w:t>31069.21</w:t>
            </w:r>
          </w:p>
        </w:tc>
      </w:tr>
      <w:tr>
        <w:tc>
          <w:tcPr>
            <w:tcW w:type="dxa" w:w="1234"/>
          </w:tcPr>
          <w:p>
            <w:r>
              <w:t>core_pair</w:t>
            </w:r>
          </w:p>
        </w:tc>
        <w:tc>
          <w:tcPr>
            <w:tcW w:type="dxa" w:w="1234"/>
          </w:tcPr>
          <w:p>
            <w:r>
              <w:t>Team Falcons</w:t>
            </w:r>
          </w:p>
        </w:tc>
        <w:tc>
          <w:tcPr>
            <w:tcW w:type="dxa" w:w="1234"/>
          </w:tcPr>
          <w:p>
            <w:r>
              <w:t>skiter, ATF</w:t>
            </w:r>
          </w:p>
        </w:tc>
        <w:tc>
          <w:tcPr>
            <w:tcW w:type="dxa" w:w="1234"/>
          </w:tcPr>
          <w:p>
            <w:r>
              <w:t>91.39</w:t>
            </w:r>
          </w:p>
        </w:tc>
        <w:tc>
          <w:tcPr>
            <w:tcW w:type="dxa" w:w="1234"/>
          </w:tcPr>
          <w:p>
            <w:r>
              <w:t>30341.38</w:t>
            </w:r>
          </w:p>
        </w:tc>
        <w:tc>
          <w:tcPr>
            <w:tcW w:type="dxa" w:w="1234"/>
          </w:tcPr>
          <w:p>
            <w:r>
              <w:t>32630.55</w:t>
            </w:r>
          </w:p>
        </w:tc>
        <w:tc>
          <w:tcPr>
            <w:tcW w:type="dxa" w:w="1234"/>
          </w:tcPr>
          <w:p>
            <w:r>
              <w:t>31134.79</w:t>
            </w:r>
          </w:p>
        </w:tc>
      </w:tr>
      <w:tr>
        <w:tc>
          <w:tcPr>
            <w:tcW w:type="dxa" w:w="1234"/>
          </w:tcPr>
          <w:p>
            <w:r>
              <w:t>core_pair</w:t>
            </w:r>
          </w:p>
        </w:tc>
        <w:tc>
          <w:tcPr>
            <w:tcW w:type="dxa" w:w="1234"/>
          </w:tcPr>
          <w:p>
            <w:r>
              <w:t>Xtreme Gaming</w:t>
            </w:r>
          </w:p>
        </w:tc>
        <w:tc>
          <w:tcPr>
            <w:tcW w:type="dxa" w:w="1234"/>
          </w:tcPr>
          <w:p>
            <w:r>
              <w:t>Ame, Xxs</w:t>
            </w:r>
          </w:p>
        </w:tc>
        <w:tc>
          <w:tcPr>
            <w:tcW w:type="dxa" w:w="1234"/>
          </w:tcPr>
          <w:p>
            <w:r>
              <w:t>87.09</w:t>
            </w:r>
          </w:p>
        </w:tc>
        <w:tc>
          <w:tcPr>
            <w:tcW w:type="dxa" w:w="1234"/>
          </w:tcPr>
          <w:p>
            <w:r>
              <w:t>30000.55</w:t>
            </w:r>
          </w:p>
        </w:tc>
        <w:tc>
          <w:tcPr>
            <w:tcW w:type="dxa" w:w="1234"/>
          </w:tcPr>
          <w:p>
            <w:r>
              <w:t>35149.07</w:t>
            </w:r>
          </w:p>
        </w:tc>
        <w:tc>
          <w:tcPr>
            <w:tcW w:type="dxa" w:w="1234"/>
          </w:tcPr>
          <w:p>
            <w:r>
              <w:t>29737.67</w:t>
            </w:r>
          </w:p>
        </w:tc>
      </w:tr>
      <w:tr>
        <w:tc>
          <w:tcPr>
            <w:tcW w:type="dxa" w:w="1234"/>
          </w:tcPr>
          <w:p>
            <w:r>
              <w:t>core_pair</w:t>
            </w:r>
          </w:p>
        </w:tc>
        <w:tc>
          <w:tcPr>
            <w:tcW w:type="dxa" w:w="1234"/>
          </w:tcPr>
          <w:p>
            <w:r>
              <w:t>Team Spirit</w:t>
            </w:r>
          </w:p>
        </w:tc>
        <w:tc>
          <w:tcPr>
            <w:tcW w:type="dxa" w:w="1234"/>
          </w:tcPr>
          <w:p>
            <w:r>
              <w:t>Yatoro, Collapse</w:t>
            </w:r>
          </w:p>
        </w:tc>
        <w:tc>
          <w:tcPr>
            <w:tcW w:type="dxa" w:w="1234"/>
          </w:tcPr>
          <w:p>
            <w:r>
              <w:t>82.78</w:t>
            </w:r>
          </w:p>
        </w:tc>
        <w:tc>
          <w:tcPr>
            <w:tcW w:type="dxa" w:w="1234"/>
          </w:tcPr>
          <w:p>
            <w:r>
              <w:t>28887.17</w:t>
            </w:r>
          </w:p>
        </w:tc>
        <w:tc>
          <w:tcPr>
            <w:tcW w:type="dxa" w:w="1234"/>
          </w:tcPr>
          <w:p>
            <w:r>
              <w:t>32607.01</w:t>
            </w:r>
          </w:p>
        </w:tc>
        <w:tc>
          <w:tcPr>
            <w:tcW w:type="dxa" w:w="1234"/>
          </w:tcPr>
          <w:p>
            <w:r>
              <w:t>28512.54</w:t>
            </w:r>
          </w:p>
        </w:tc>
      </w:tr>
      <w:tr>
        <w:tc>
          <w:tcPr>
            <w:tcW w:type="dxa" w:w="1234"/>
          </w:tcPr>
          <w:p>
            <w:r>
              <w:t>core_pair</w:t>
            </w:r>
          </w:p>
        </w:tc>
        <w:tc>
          <w:tcPr>
            <w:tcW w:type="dxa" w:w="1234"/>
          </w:tcPr>
          <w:p>
            <w:r>
              <w:t>LGD Gaming</w:t>
            </w:r>
          </w:p>
        </w:tc>
        <w:tc>
          <w:tcPr>
            <w:tcW w:type="dxa" w:w="1234"/>
          </w:tcPr>
          <w:p>
            <w:r>
              <w:t>Yuma, Wisper</w:t>
            </w:r>
          </w:p>
        </w:tc>
        <w:tc>
          <w:tcPr>
            <w:tcW w:type="dxa" w:w="1234"/>
          </w:tcPr>
          <w:p>
            <w:r>
              <w:t>78.48</w:t>
            </w:r>
          </w:p>
        </w:tc>
        <w:tc>
          <w:tcPr>
            <w:tcW w:type="dxa" w:w="1234"/>
          </w:tcPr>
          <w:p>
            <w:r>
              <w:t>28853.44</w:t>
            </w:r>
          </w:p>
        </w:tc>
        <w:tc>
          <w:tcPr>
            <w:tcW w:type="dxa" w:w="1234"/>
          </w:tcPr>
          <w:p>
            <w:r>
              <w:t>34782.30</w:t>
            </w:r>
          </w:p>
        </w:tc>
        <w:tc>
          <w:tcPr>
            <w:tcW w:type="dxa" w:w="1234"/>
          </w:tcPr>
          <w:p>
            <w:r>
              <w:t>26423.55</w:t>
            </w:r>
          </w:p>
        </w:tc>
      </w:tr>
      <w:tr>
        <w:tc>
          <w:tcPr>
            <w:tcW w:type="dxa" w:w="1234"/>
          </w:tcPr>
          <w:p>
            <w:r>
              <w:t>core_pair</w:t>
            </w:r>
          </w:p>
        </w:tc>
        <w:tc>
          <w:tcPr>
            <w:tcW w:type="dxa" w:w="1234"/>
          </w:tcPr>
          <w:p>
            <w:r>
              <w:t>Vici Gaming</w:t>
            </w:r>
          </w:p>
        </w:tc>
        <w:tc>
          <w:tcPr>
            <w:tcW w:type="dxa" w:w="1234"/>
          </w:tcPr>
          <w:p>
            <w:r>
              <w:t>shiro, Bach</w:t>
            </w:r>
          </w:p>
        </w:tc>
        <w:tc>
          <w:tcPr>
            <w:tcW w:type="dxa" w:w="1234"/>
          </w:tcPr>
          <w:p>
            <w:r>
              <w:t>74.17</w:t>
            </w:r>
          </w:p>
        </w:tc>
        <w:tc>
          <w:tcPr>
            <w:tcW w:type="dxa" w:w="1234"/>
          </w:tcPr>
          <w:p>
            <w:r>
              <w:t>28549.83</w:t>
            </w:r>
          </w:p>
        </w:tc>
        <w:tc>
          <w:tcPr>
            <w:tcW w:type="dxa" w:w="1234"/>
          </w:tcPr>
          <w:p>
            <w:r>
              <w:t>32226.84</w:t>
            </w:r>
          </w:p>
        </w:tc>
        <w:tc>
          <w:tcPr>
            <w:tcW w:type="dxa" w:w="1234"/>
          </w:tcPr>
          <w:p>
            <w:r>
              <w:t>29790.76</w:t>
            </w:r>
          </w:p>
        </w:tc>
      </w:tr>
      <w:tr>
        <w:tc>
          <w:tcPr>
            <w:tcW w:type="dxa" w:w="1234"/>
          </w:tcPr>
          <w:p>
            <w:r>
              <w:t>core_pair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Pure, 33</w:t>
            </w:r>
          </w:p>
        </w:tc>
        <w:tc>
          <w:tcPr>
            <w:tcW w:type="dxa" w:w="1234"/>
          </w:tcPr>
          <w:p>
            <w:r>
              <w:t>69.87</w:t>
            </w:r>
          </w:p>
        </w:tc>
        <w:tc>
          <w:tcPr>
            <w:tcW w:type="dxa" w:w="1234"/>
          </w:tcPr>
          <w:p>
            <w:r>
              <w:t>28476.55</w:t>
            </w:r>
          </w:p>
        </w:tc>
        <w:tc>
          <w:tcPr>
            <w:tcW w:type="dxa" w:w="1234"/>
          </w:tcPr>
          <w:p>
            <w:r>
              <w:t>31496.90</w:t>
            </w:r>
          </w:p>
        </w:tc>
        <w:tc>
          <w:tcPr>
            <w:tcW w:type="dxa" w:w="1234"/>
          </w:tcPr>
          <w:p>
            <w:r>
              <w:t>28384.74</w:t>
            </w:r>
          </w:p>
        </w:tc>
      </w:tr>
      <w:tr>
        <w:tc>
          <w:tcPr>
            <w:tcW w:type="dxa" w:w="1234"/>
          </w:tcPr>
          <w:p>
            <w:r>
              <w:t>core_pair</w:t>
            </w:r>
          </w:p>
        </w:tc>
        <w:tc>
          <w:tcPr>
            <w:tcW w:type="dxa" w:w="1234"/>
          </w:tcPr>
          <w:p>
            <w:r>
              <w:t>Team Liquid</w:t>
            </w:r>
          </w:p>
        </w:tc>
        <w:tc>
          <w:tcPr>
            <w:tcW w:type="dxa" w:w="1234"/>
          </w:tcPr>
          <w:p>
            <w:r>
              <w:t>m1CKe, Ace</w:t>
            </w:r>
          </w:p>
        </w:tc>
        <w:tc>
          <w:tcPr>
            <w:tcW w:type="dxa" w:w="1234"/>
          </w:tcPr>
          <w:p>
            <w:r>
              <w:t>65.57</w:t>
            </w:r>
          </w:p>
        </w:tc>
        <w:tc>
          <w:tcPr>
            <w:tcW w:type="dxa" w:w="1234"/>
          </w:tcPr>
          <w:p>
            <w:r>
              <w:t>28436.58</w:t>
            </w:r>
          </w:p>
        </w:tc>
        <w:tc>
          <w:tcPr>
            <w:tcW w:type="dxa" w:w="1234"/>
          </w:tcPr>
          <w:p>
            <w:r>
              <w:t>39482.98</w:t>
            </w:r>
          </w:p>
        </w:tc>
        <w:tc>
          <w:tcPr>
            <w:tcW w:type="dxa" w:w="1234"/>
          </w:tcPr>
          <w:p>
            <w:r>
              <w:t>26980.35</w:t>
            </w:r>
          </w:p>
        </w:tc>
      </w:tr>
      <w:tr>
        <w:tc>
          <w:tcPr>
            <w:tcW w:type="dxa" w:w="1234"/>
          </w:tcPr>
          <w:p>
            <w:r>
              <w:t>mid_single</w:t>
            </w:r>
          </w:p>
        </w:tc>
        <w:tc>
          <w:tcPr>
            <w:tcW w:type="dxa" w:w="1234"/>
          </w:tcPr>
          <w:p>
            <w:r>
              <w:t>Team Falcons</w:t>
            </w:r>
          </w:p>
        </w:tc>
        <w:tc>
          <w:tcPr>
            <w:tcW w:type="dxa" w:w="1234"/>
          </w:tcPr>
          <w:p>
            <w:r>
              <w:t>Malr1ne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  <w:tc>
          <w:tcPr>
            <w:tcW w:type="dxa" w:w="1234"/>
          </w:tcPr>
          <w:p>
            <w:r>
              <w:t>39680.53</w:t>
            </w:r>
          </w:p>
        </w:tc>
        <w:tc>
          <w:tcPr>
            <w:tcW w:type="dxa" w:w="1234"/>
          </w:tcPr>
          <w:p>
            <w:r>
              <w:t>45499.43</w:t>
            </w:r>
          </w:p>
        </w:tc>
        <w:tc>
          <w:tcPr>
            <w:tcW w:type="dxa" w:w="1234"/>
          </w:tcPr>
          <w:p>
            <w:r>
              <w:t>40540.60</w:t>
            </w:r>
          </w:p>
        </w:tc>
      </w:tr>
      <w:tr>
        <w:tc>
          <w:tcPr>
            <w:tcW w:type="dxa" w:w="1234"/>
          </w:tcPr>
          <w:p>
            <w:r>
              <w:t>mid_single</w:t>
            </w:r>
          </w:p>
        </w:tc>
        <w:tc>
          <w:tcPr>
            <w:tcW w:type="dxa" w:w="1234"/>
          </w:tcPr>
          <w:p>
            <w:r>
              <w:t>Xtreme Gaming</w:t>
            </w:r>
          </w:p>
        </w:tc>
        <w:tc>
          <w:tcPr>
            <w:tcW w:type="dxa" w:w="1234"/>
          </w:tcPr>
          <w:p>
            <w:r>
              <w:t>NothingToSay</w:t>
            </w:r>
          </w:p>
        </w:tc>
        <w:tc>
          <w:tcPr>
            <w:tcW w:type="dxa" w:w="1234"/>
          </w:tcPr>
          <w:p>
            <w:r>
              <w:t>95.70</w:t>
            </w:r>
          </w:p>
        </w:tc>
        <w:tc>
          <w:tcPr>
            <w:tcW w:type="dxa" w:w="1234"/>
          </w:tcPr>
          <w:p>
            <w:r>
              <w:t>37262.34</w:t>
            </w:r>
          </w:p>
        </w:tc>
        <w:tc>
          <w:tcPr>
            <w:tcW w:type="dxa" w:w="1234"/>
          </w:tcPr>
          <w:p>
            <w:r>
              <w:t>42719.57</w:t>
            </w:r>
          </w:p>
        </w:tc>
        <w:tc>
          <w:tcPr>
            <w:tcW w:type="dxa" w:w="1234"/>
          </w:tcPr>
          <w:p>
            <w:r>
              <w:t>37866.39</w:t>
            </w:r>
          </w:p>
        </w:tc>
      </w:tr>
      <w:tr>
        <w:tc>
          <w:tcPr>
            <w:tcW w:type="dxa" w:w="1234"/>
          </w:tcPr>
          <w:p>
            <w:r>
              <w:t>mid_single</w:t>
            </w:r>
          </w:p>
        </w:tc>
        <w:tc>
          <w:tcPr>
            <w:tcW w:type="dxa" w:w="1234"/>
          </w:tcPr>
          <w:p>
            <w:r>
              <w:t>Team Liquid</w:t>
            </w:r>
          </w:p>
        </w:tc>
        <w:tc>
          <w:tcPr>
            <w:tcW w:type="dxa" w:w="1234"/>
          </w:tcPr>
          <w:p>
            <w:r>
              <w:t>Nisha</w:t>
            </w:r>
          </w:p>
        </w:tc>
        <w:tc>
          <w:tcPr>
            <w:tcW w:type="dxa" w:w="1234"/>
          </w:tcPr>
          <w:p>
            <w:r>
              <w:t>91.39</w:t>
            </w:r>
          </w:p>
        </w:tc>
        <w:tc>
          <w:tcPr>
            <w:tcW w:type="dxa" w:w="1234"/>
          </w:tcPr>
          <w:p>
            <w:r>
              <w:t>36046.92</w:t>
            </w:r>
          </w:p>
        </w:tc>
        <w:tc>
          <w:tcPr>
            <w:tcW w:type="dxa" w:w="1234"/>
          </w:tcPr>
          <w:p>
            <w:r>
              <w:t>47813.51</w:t>
            </w:r>
          </w:p>
        </w:tc>
        <w:tc>
          <w:tcPr>
            <w:tcW w:type="dxa" w:w="1234"/>
          </w:tcPr>
          <w:p>
            <w:r>
              <w:t>33558.25</w:t>
            </w:r>
          </w:p>
        </w:tc>
      </w:tr>
      <w:tr>
        <w:tc>
          <w:tcPr>
            <w:tcW w:type="dxa" w:w="1234"/>
          </w:tcPr>
          <w:p>
            <w:r>
              <w:t>mid_single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bzm</w:t>
            </w:r>
          </w:p>
        </w:tc>
        <w:tc>
          <w:tcPr>
            <w:tcW w:type="dxa" w:w="1234"/>
          </w:tcPr>
          <w:p>
            <w:r>
              <w:t>87.09</w:t>
            </w:r>
          </w:p>
        </w:tc>
        <w:tc>
          <w:tcPr>
            <w:tcW w:type="dxa" w:w="1234"/>
          </w:tcPr>
          <w:p>
            <w:r>
              <w:t>35362.85</w:t>
            </w:r>
          </w:p>
        </w:tc>
        <w:tc>
          <w:tcPr>
            <w:tcW w:type="dxa" w:w="1234"/>
          </w:tcPr>
          <w:p>
            <w:r>
              <w:t>36551.09</w:t>
            </w:r>
          </w:p>
        </w:tc>
        <w:tc>
          <w:tcPr>
            <w:tcW w:type="dxa" w:w="1234"/>
          </w:tcPr>
          <w:p>
            <w:r>
              <w:t>36219.54</w:t>
            </w:r>
          </w:p>
        </w:tc>
      </w:tr>
      <w:tr>
        <w:tc>
          <w:tcPr>
            <w:tcW w:type="dxa" w:w="1234"/>
          </w:tcPr>
          <w:p>
            <w:r>
              <w:t>mid_single</w:t>
            </w:r>
          </w:p>
        </w:tc>
        <w:tc>
          <w:tcPr>
            <w:tcW w:type="dxa" w:w="1234"/>
          </w:tcPr>
          <w:p>
            <w:r>
              <w:t>Aurora Gaming</w:t>
            </w:r>
          </w:p>
        </w:tc>
        <w:tc>
          <w:tcPr>
            <w:tcW w:type="dxa" w:w="1234"/>
          </w:tcPr>
          <w:p>
            <w:r>
              <w:t>Mikoto</w:t>
            </w:r>
          </w:p>
        </w:tc>
        <w:tc>
          <w:tcPr>
            <w:tcW w:type="dxa" w:w="1234"/>
          </w:tcPr>
          <w:p>
            <w:r>
              <w:t>74.17</w:t>
            </w:r>
          </w:p>
        </w:tc>
        <w:tc>
          <w:tcPr>
            <w:tcW w:type="dxa" w:w="1234"/>
          </w:tcPr>
          <w:p>
            <w:r>
              <w:t>33473.27</w:t>
            </w:r>
          </w:p>
        </w:tc>
        <w:tc>
          <w:tcPr>
            <w:tcW w:type="dxa" w:w="1234"/>
          </w:tcPr>
          <w:p>
            <w:r>
              <w:t>36435.46</w:t>
            </w:r>
          </w:p>
        </w:tc>
        <w:tc>
          <w:tcPr>
            <w:tcW w:type="dxa" w:w="1234"/>
          </w:tcPr>
          <w:p>
            <w:r>
              <w:t>33578.23</w:t>
            </w:r>
          </w:p>
        </w:tc>
      </w:tr>
      <w:tr>
        <w:tc>
          <w:tcPr>
            <w:tcW w:type="dxa" w:w="1234"/>
          </w:tcPr>
          <w:p>
            <w:r>
              <w:t>mid_single</w:t>
            </w:r>
          </w:p>
        </w:tc>
        <w:tc>
          <w:tcPr>
            <w:tcW w:type="dxa" w:w="1234"/>
          </w:tcPr>
          <w:p>
            <w:r>
              <w:t>BoomBoys</w:t>
            </w:r>
          </w:p>
        </w:tc>
        <w:tc>
          <w:tcPr>
            <w:tcW w:type="dxa" w:w="1234"/>
          </w:tcPr>
          <w:p>
            <w:r>
              <w:t>gpk~</w:t>
            </w:r>
          </w:p>
        </w:tc>
        <w:tc>
          <w:tcPr>
            <w:tcW w:type="dxa" w:w="1234"/>
          </w:tcPr>
          <w:p>
            <w:r>
              <w:t>69.87</w:t>
            </w:r>
          </w:p>
        </w:tc>
        <w:tc>
          <w:tcPr>
            <w:tcW w:type="dxa" w:w="1234"/>
          </w:tcPr>
          <w:p>
            <w:r>
              <w:t>33220.11</w:t>
            </w:r>
          </w:p>
        </w:tc>
        <w:tc>
          <w:tcPr>
            <w:tcW w:type="dxa" w:w="1234"/>
          </w:tcPr>
          <w:p>
            <w:r>
              <w:t>35028.27</w:t>
            </w:r>
          </w:p>
        </w:tc>
        <w:tc>
          <w:tcPr>
            <w:tcW w:type="dxa" w:w="1234"/>
          </w:tcPr>
          <w:p>
            <w:r>
              <w:t>34441.72</w:t>
            </w:r>
          </w:p>
        </w:tc>
      </w:tr>
      <w:tr>
        <w:tc>
          <w:tcPr>
            <w:tcW w:type="dxa" w:w="1234"/>
          </w:tcPr>
          <w:p>
            <w:r>
              <w:t>mid_single</w:t>
            </w:r>
          </w:p>
        </w:tc>
        <w:tc>
          <w:tcPr>
            <w:tcW w:type="dxa" w:w="1234"/>
          </w:tcPr>
          <w:p>
            <w:r>
              <w:t>GamerLegion</w:t>
            </w:r>
          </w:p>
        </w:tc>
        <w:tc>
          <w:tcPr>
            <w:tcW w:type="dxa" w:w="1234"/>
          </w:tcPr>
          <w:p>
            <w:r>
              <w:t>RCY</w:t>
            </w:r>
          </w:p>
        </w:tc>
        <w:tc>
          <w:tcPr>
            <w:tcW w:type="dxa" w:w="1234"/>
          </w:tcPr>
          <w:p>
            <w:r>
              <w:t>65.57</w:t>
            </w:r>
          </w:p>
        </w:tc>
        <w:tc>
          <w:tcPr>
            <w:tcW w:type="dxa" w:w="1234"/>
          </w:tcPr>
          <w:p>
            <w:r>
              <w:t>32737.37</w:t>
            </w:r>
          </w:p>
        </w:tc>
        <w:tc>
          <w:tcPr>
            <w:tcW w:type="dxa" w:w="1234"/>
          </w:tcPr>
          <w:p>
            <w:r>
              <w:t>34535.86</w:t>
            </w:r>
          </w:p>
        </w:tc>
        <w:tc>
          <w:tcPr>
            <w:tcW w:type="dxa" w:w="1234"/>
          </w:tcPr>
          <w:p>
            <w:r>
              <w:t>33825.98</w:t>
            </w:r>
          </w:p>
        </w:tc>
      </w:tr>
      <w:tr>
        <w:tc>
          <w:tcPr>
            <w:tcW w:type="dxa" w:w="1234"/>
          </w:tcPr>
          <w:p>
            <w:r>
              <w:t>mid_single</w:t>
            </w:r>
          </w:p>
        </w:tc>
        <w:tc>
          <w:tcPr>
            <w:tcW w:type="dxa" w:w="1234"/>
          </w:tcPr>
          <w:p>
            <w:r>
              <w:t>Team Spirit</w:t>
            </w:r>
          </w:p>
        </w:tc>
        <w:tc>
          <w:tcPr>
            <w:tcW w:type="dxa" w:w="1234"/>
          </w:tcPr>
          <w:p>
            <w:r>
              <w:t>LarI</w:t>
            </w:r>
          </w:p>
        </w:tc>
        <w:tc>
          <w:tcPr>
            <w:tcW w:type="dxa" w:w="1234"/>
          </w:tcPr>
          <w:p>
            <w:r>
              <w:t>56.96</w:t>
            </w:r>
          </w:p>
        </w:tc>
        <w:tc>
          <w:tcPr>
            <w:tcW w:type="dxa" w:w="1234"/>
          </w:tcPr>
          <w:p>
            <w:r>
              <w:t>32269.89</w:t>
            </w:r>
          </w:p>
        </w:tc>
        <w:tc>
          <w:tcPr>
            <w:tcW w:type="dxa" w:w="1234"/>
          </w:tcPr>
          <w:p>
            <w:r>
              <w:t>36296.19</w:t>
            </w:r>
          </w:p>
        </w:tc>
        <w:tc>
          <w:tcPr>
            <w:tcW w:type="dxa" w:w="1234"/>
          </w:tcPr>
          <w:p>
            <w:r>
              <w:t>32460.92</w:t>
            </w:r>
          </w:p>
        </w:tc>
      </w:tr>
      <w:tr>
        <w:tc>
          <w:tcPr>
            <w:tcW w:type="dxa" w:w="1234"/>
          </w:tcPr>
          <w:p>
            <w:r>
              <w:t>support_pair</w:t>
            </w:r>
          </w:p>
        </w:tc>
        <w:tc>
          <w:tcPr>
            <w:tcW w:type="dxa" w:w="1234"/>
          </w:tcPr>
          <w:p>
            <w:r>
              <w:t>Team Falcons</w:t>
            </w:r>
          </w:p>
        </w:tc>
        <w:tc>
          <w:tcPr>
            <w:tcW w:type="dxa" w:w="1234"/>
          </w:tcPr>
          <w:p>
            <w:r>
              <w:t>Cr1t-, Sneyking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  <w:tc>
          <w:tcPr>
            <w:tcW w:type="dxa" w:w="1234"/>
          </w:tcPr>
          <w:p>
            <w:r>
              <w:t>19607.54</w:t>
            </w:r>
          </w:p>
        </w:tc>
        <w:tc>
          <w:tcPr>
            <w:tcW w:type="dxa" w:w="1234"/>
          </w:tcPr>
          <w:p>
            <w:r>
              <w:t>21640.59</w:t>
            </w:r>
          </w:p>
        </w:tc>
        <w:tc>
          <w:tcPr>
            <w:tcW w:type="dxa" w:w="1234"/>
          </w:tcPr>
          <w:p>
            <w:r>
              <w:t>19754.46</w:t>
            </w:r>
          </w:p>
        </w:tc>
      </w:tr>
      <w:tr>
        <w:tc>
          <w:tcPr>
            <w:tcW w:type="dxa" w:w="1234"/>
          </w:tcPr>
          <w:p>
            <w:r>
              <w:t>support_pair</w:t>
            </w:r>
          </w:p>
        </w:tc>
        <w:tc>
          <w:tcPr>
            <w:tcW w:type="dxa" w:w="1234"/>
          </w:tcPr>
          <w:p>
            <w:r>
              <w:t>Xtreme Gaming</w:t>
            </w:r>
          </w:p>
        </w:tc>
        <w:tc>
          <w:tcPr>
            <w:tcW w:type="dxa" w:w="1234"/>
          </w:tcPr>
          <w:p>
            <w:r>
              <w:t>fy, xNova</w:t>
            </w:r>
          </w:p>
        </w:tc>
        <w:tc>
          <w:tcPr>
            <w:tcW w:type="dxa" w:w="1234"/>
          </w:tcPr>
          <w:p>
            <w:r>
              <w:t>95.70</w:t>
            </w:r>
          </w:p>
        </w:tc>
        <w:tc>
          <w:tcPr>
            <w:tcW w:type="dxa" w:w="1234"/>
          </w:tcPr>
          <w:p>
            <w:r>
              <w:t>19594.23</w:t>
            </w:r>
          </w:p>
        </w:tc>
        <w:tc>
          <w:tcPr>
            <w:tcW w:type="dxa" w:w="1234"/>
          </w:tcPr>
          <w:p>
            <w:r>
              <w:t>24648.42</w:t>
            </w:r>
          </w:p>
        </w:tc>
        <w:tc>
          <w:tcPr>
            <w:tcW w:type="dxa" w:w="1234"/>
          </w:tcPr>
          <w:p>
            <w:r>
              <w:t>19092.51</w:t>
            </w:r>
          </w:p>
        </w:tc>
      </w:tr>
      <w:tr>
        <w:tc>
          <w:tcPr>
            <w:tcW w:type="dxa" w:w="1234"/>
          </w:tcPr>
          <w:p>
            <w:r>
              <w:t>support_pair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Ari, Whitemon</w:t>
            </w:r>
          </w:p>
        </w:tc>
        <w:tc>
          <w:tcPr>
            <w:tcW w:type="dxa" w:w="1234"/>
          </w:tcPr>
          <w:p>
            <w:r>
              <w:t>91.39</w:t>
            </w:r>
          </w:p>
        </w:tc>
        <w:tc>
          <w:tcPr>
            <w:tcW w:type="dxa" w:w="1234"/>
          </w:tcPr>
          <w:p>
            <w:r>
              <w:t>19388.53</w:t>
            </w:r>
          </w:p>
        </w:tc>
        <w:tc>
          <w:tcPr>
            <w:tcW w:type="dxa" w:w="1234"/>
          </w:tcPr>
          <w:p>
            <w:r>
              <w:t>20836.38</w:t>
            </w:r>
          </w:p>
        </w:tc>
        <w:tc>
          <w:tcPr>
            <w:tcW w:type="dxa" w:w="1234"/>
          </w:tcPr>
          <w:p>
            <w:r>
              <w:t>19521.69</w:t>
            </w:r>
          </w:p>
        </w:tc>
      </w:tr>
      <w:tr>
        <w:tc>
          <w:tcPr>
            <w:tcW w:type="dxa" w:w="1234"/>
          </w:tcPr>
          <w:p>
            <w:r>
              <w:t>support_pair</w:t>
            </w:r>
          </w:p>
        </w:tc>
        <w:tc>
          <w:tcPr>
            <w:tcW w:type="dxa" w:w="1234"/>
          </w:tcPr>
          <w:p>
            <w:r>
              <w:t>Team Liquid</w:t>
            </w:r>
          </w:p>
        </w:tc>
        <w:tc>
          <w:tcPr>
            <w:tcW w:type="dxa" w:w="1234"/>
          </w:tcPr>
          <w:p>
            <w:r>
              <w:t>Boxi, tOfu</w:t>
            </w:r>
          </w:p>
        </w:tc>
        <w:tc>
          <w:tcPr>
            <w:tcW w:type="dxa" w:w="1234"/>
          </w:tcPr>
          <w:p>
            <w:r>
              <w:t>87.09</w:t>
            </w:r>
          </w:p>
        </w:tc>
        <w:tc>
          <w:tcPr>
            <w:tcW w:type="dxa" w:w="1234"/>
          </w:tcPr>
          <w:p>
            <w:r>
              <w:t>19219.43</w:t>
            </w:r>
          </w:p>
        </w:tc>
        <w:tc>
          <w:tcPr>
            <w:tcW w:type="dxa" w:w="1234"/>
          </w:tcPr>
          <w:p>
            <w:r>
              <w:t>26653.81</w:t>
            </w:r>
          </w:p>
        </w:tc>
        <w:tc>
          <w:tcPr>
            <w:tcW w:type="dxa" w:w="1234"/>
          </w:tcPr>
          <w:p>
            <w:r>
              <w:t>17714.15</w:t>
            </w:r>
          </w:p>
        </w:tc>
      </w:tr>
      <w:tr>
        <w:tc>
          <w:tcPr>
            <w:tcW w:type="dxa" w:w="1234"/>
          </w:tcPr>
          <w:p>
            <w:r>
              <w:t>support_pair</w:t>
            </w:r>
          </w:p>
        </w:tc>
        <w:tc>
          <w:tcPr>
            <w:tcW w:type="dxa" w:w="1234"/>
          </w:tcPr>
          <w:p>
            <w:r>
              <w:t>GamerLegion</w:t>
            </w:r>
          </w:p>
        </w:tc>
        <w:tc>
          <w:tcPr>
            <w:tcW w:type="dxa" w:w="1234"/>
          </w:tcPr>
          <w:p>
            <w:r>
              <w:t>Bignum, Speeed</w:t>
            </w:r>
          </w:p>
        </w:tc>
        <w:tc>
          <w:tcPr>
            <w:tcW w:type="dxa" w:w="1234"/>
          </w:tcPr>
          <w:p>
            <w:r>
              <w:t>74.17</w:t>
            </w:r>
          </w:p>
        </w:tc>
        <w:tc>
          <w:tcPr>
            <w:tcW w:type="dxa" w:w="1234"/>
          </w:tcPr>
          <w:p>
            <w:r>
              <w:t>18348.78</w:t>
            </w:r>
          </w:p>
        </w:tc>
        <w:tc>
          <w:tcPr>
            <w:tcW w:type="dxa" w:w="1234"/>
          </w:tcPr>
          <w:p>
            <w:r>
              <w:t>18866.14</w:t>
            </w:r>
          </w:p>
        </w:tc>
        <w:tc>
          <w:tcPr>
            <w:tcW w:type="dxa" w:w="1234"/>
          </w:tcPr>
          <w:p>
            <w:r>
              <w:t>18639.15</w:t>
            </w:r>
          </w:p>
        </w:tc>
      </w:tr>
      <w:tr>
        <w:tc>
          <w:tcPr>
            <w:tcW w:type="dxa" w:w="1234"/>
          </w:tcPr>
          <w:p>
            <w:r>
              <w:t>support_pair</w:t>
            </w:r>
          </w:p>
        </w:tc>
        <w:tc>
          <w:tcPr>
            <w:tcW w:type="dxa" w:w="1234"/>
          </w:tcPr>
          <w:p>
            <w:r>
              <w:t>Team Yandex</w:t>
            </w:r>
          </w:p>
        </w:tc>
        <w:tc>
          <w:tcPr>
            <w:tcW w:type="dxa" w:w="1234"/>
          </w:tcPr>
          <w:p>
            <w:r>
              <w:t>Saksa, Malady</w:t>
            </w:r>
          </w:p>
        </w:tc>
        <w:tc>
          <w:tcPr>
            <w:tcW w:type="dxa" w:w="1234"/>
          </w:tcPr>
          <w:p>
            <w:r>
              <w:t>69.87</w:t>
            </w:r>
          </w:p>
        </w:tc>
        <w:tc>
          <w:tcPr>
            <w:tcW w:type="dxa" w:w="1234"/>
          </w:tcPr>
          <w:p>
            <w:r>
              <w:t>18205.87</w:t>
            </w:r>
          </w:p>
        </w:tc>
        <w:tc>
          <w:tcPr>
            <w:tcW w:type="dxa" w:w="1234"/>
          </w:tcPr>
          <w:p>
            <w:r>
              <w:t>19058.25</w:t>
            </w:r>
          </w:p>
        </w:tc>
        <w:tc>
          <w:tcPr>
            <w:tcW w:type="dxa" w:w="1234"/>
          </w:tcPr>
          <w:p>
            <w:r>
              <w:t>18608.34</w:t>
            </w:r>
          </w:p>
        </w:tc>
      </w:tr>
      <w:tr>
        <w:tc>
          <w:tcPr>
            <w:tcW w:type="dxa" w:w="1234"/>
          </w:tcPr>
          <w:p>
            <w:r>
              <w:t>support_pair</w:t>
            </w:r>
          </w:p>
        </w:tc>
        <w:tc>
          <w:tcPr>
            <w:tcW w:type="dxa" w:w="1234"/>
          </w:tcPr>
          <w:p>
            <w:r>
              <w:t>LGD Gaming</w:t>
            </w:r>
          </w:p>
        </w:tc>
        <w:tc>
          <w:tcPr>
            <w:tcW w:type="dxa" w:w="1234"/>
          </w:tcPr>
          <w:p>
            <w:r>
              <w:t>Thiolicor, KJ</w:t>
            </w:r>
          </w:p>
        </w:tc>
        <w:tc>
          <w:tcPr>
            <w:tcW w:type="dxa" w:w="1234"/>
          </w:tcPr>
          <w:p>
            <w:r>
              <w:t>65.57</w:t>
            </w:r>
          </w:p>
        </w:tc>
        <w:tc>
          <w:tcPr>
            <w:tcW w:type="dxa" w:w="1234"/>
          </w:tcPr>
          <w:p>
            <w:r>
              <w:t>18058.83</w:t>
            </w:r>
          </w:p>
        </w:tc>
        <w:tc>
          <w:tcPr>
            <w:tcW w:type="dxa" w:w="1234"/>
          </w:tcPr>
          <w:p>
            <w:r>
              <w:t>21203.67</w:t>
            </w:r>
          </w:p>
        </w:tc>
        <w:tc>
          <w:tcPr>
            <w:tcW w:type="dxa" w:w="1234"/>
          </w:tcPr>
          <w:p>
            <w:r>
              <w:t>17916.82</w:t>
            </w:r>
          </w:p>
        </w:tc>
      </w:tr>
      <w:tr>
        <w:tc>
          <w:tcPr>
            <w:tcW w:type="dxa" w:w="1234"/>
          </w:tcPr>
          <w:p>
            <w:r>
              <w:t>support_pair</w:t>
            </w:r>
          </w:p>
        </w:tc>
        <w:tc>
          <w:tcPr>
            <w:tcW w:type="dxa" w:w="1234"/>
          </w:tcPr>
          <w:p>
            <w:r>
              <w:t>Vici Gaming</w:t>
            </w:r>
          </w:p>
        </w:tc>
        <w:tc>
          <w:tcPr>
            <w:tcW w:type="dxa" w:w="1234"/>
          </w:tcPr>
          <w:p>
            <w:r>
              <w:t>XinQ, y`</w:t>
            </w:r>
          </w:p>
        </w:tc>
        <w:tc>
          <w:tcPr>
            <w:tcW w:type="dxa" w:w="1234"/>
          </w:tcPr>
          <w:p>
            <w:r>
              <w:t>61.26</w:t>
            </w:r>
          </w:p>
        </w:tc>
        <w:tc>
          <w:tcPr>
            <w:tcW w:type="dxa" w:w="1234"/>
          </w:tcPr>
          <w:p>
            <w:r>
              <w:t>18021.62</w:t>
            </w:r>
          </w:p>
        </w:tc>
        <w:tc>
          <w:tcPr>
            <w:tcW w:type="dxa" w:w="1234"/>
          </w:tcPr>
          <w:p>
            <w:r>
              <w:t>19713.29</w:t>
            </w:r>
          </w:p>
        </w:tc>
        <w:tc>
          <w:tcPr>
            <w:tcW w:type="dxa" w:w="1234"/>
          </w:tcPr>
          <w:p>
            <w:r>
              <w:t>19254.13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